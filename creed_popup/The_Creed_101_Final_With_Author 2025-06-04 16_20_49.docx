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F850E" w14:textId="77777777" w:rsidR="001D7FEA" w:rsidRDefault="002B77FE">
      <w:pPr>
        <w:pStyle w:val="Title"/>
      </w:pPr>
      <w:r>
        <w:t>THE CREED 101</w:t>
      </w:r>
    </w:p>
    <w:p w14:paraId="231069D7" w14:textId="77777777" w:rsidR="001D7FEA" w:rsidRDefault="002B77FE">
      <w:pPr>
        <w:jc w:val="center"/>
      </w:pPr>
      <w:r>
        <w:t>Old Code for the New Age</w:t>
      </w:r>
    </w:p>
    <w:p w14:paraId="47B92B68" w14:textId="77777777" w:rsidR="001D7FEA" w:rsidRDefault="002B77FE">
      <w:r>
        <w:t xml:space="preserve"> </w:t>
      </w:r>
    </w:p>
    <w:p w14:paraId="25C30781" w14:textId="77777777" w:rsidR="001D7FEA" w:rsidRDefault="002B77FE">
      <w:pPr>
        <w:jc w:val="center"/>
      </w:pPr>
      <w:r>
        <w:t>Written by</w:t>
      </w:r>
    </w:p>
    <w:p w14:paraId="4603A7B8" w14:textId="77777777" w:rsidR="001D7FEA" w:rsidRDefault="002B77FE">
      <w:pPr>
        <w:jc w:val="center"/>
      </w:pPr>
      <w:r>
        <w:t>Bryus Arrealius</w:t>
      </w:r>
    </w:p>
    <w:p w14:paraId="15461F1B" w14:textId="77777777" w:rsidR="001D7FEA" w:rsidRDefault="002B77FE">
      <w:r>
        <w:t xml:space="preserve"> </w:t>
      </w:r>
    </w:p>
    <w:p w14:paraId="3E23F971" w14:textId="77777777" w:rsidR="001D7FEA" w:rsidRDefault="002B77FE">
      <w:pPr>
        <w:jc w:val="center"/>
      </w:pPr>
      <w:r>
        <w:t>ISBN: 978-1-XXXXXXXXX-X</w:t>
      </w:r>
    </w:p>
    <w:p w14:paraId="05254B75" w14:textId="77777777" w:rsidR="001D7FEA" w:rsidRDefault="002B77FE">
      <w:pPr>
        <w:jc w:val="center"/>
      </w:pPr>
      <w:r>
        <w:t>IRON PEN PUBLISHING</w:t>
      </w:r>
    </w:p>
    <w:p w14:paraId="02CC6E19" w14:textId="77777777" w:rsidR="001D7FEA" w:rsidRDefault="002B77FE">
      <w:pPr>
        <w:jc w:val="center"/>
      </w:pPr>
      <w:r>
        <w:t>Every Word Leaves a Footprint</w:t>
      </w:r>
    </w:p>
    <w:p w14:paraId="77A85719" w14:textId="77777777" w:rsidR="001D7FEA" w:rsidRDefault="002B77FE">
      <w:r>
        <w:br w:type="page"/>
      </w:r>
    </w:p>
    <w:p w14:paraId="102245C2" w14:textId="77777777" w:rsidR="001D7FEA" w:rsidRDefault="002B77FE">
      <w:r>
        <w:lastRenderedPageBreak/>
        <w:br w:type="page"/>
      </w:r>
    </w:p>
    <w:p w14:paraId="0DDAEEA2" w14:textId="77777777" w:rsidR="001D7FEA" w:rsidRDefault="002B77FE">
      <w:pPr>
        <w:pStyle w:val="Heading1"/>
      </w:pPr>
      <w:r>
        <w:lastRenderedPageBreak/>
        <w:t>Back Cover Summary</w:t>
      </w:r>
    </w:p>
    <w:p w14:paraId="23017773" w14:textId="77777777" w:rsidR="001D7FEA" w:rsidRDefault="002B77FE">
      <w:r>
        <w:t>THE CREED 101: OLD CODE FOR THE NEW AGE</w:t>
      </w:r>
      <w:r>
        <w:br/>
      </w:r>
      <w:r>
        <w:br/>
        <w:t xml:space="preserve">This book is not religious, but it is </w:t>
      </w:r>
      <w:r>
        <w:t>sacred. It’s not modern, but it is timeless. Forged from the fires of pain, reflection, and truth—it carries 101 hard-earned sayings to guide, challenge, and awaken a generation that’s been fed noise instead of wisdom.</w:t>
      </w:r>
      <w:r>
        <w:br/>
      </w:r>
      <w:r>
        <w:br/>
        <w:t>This isn’t self-help. This is self-discipline. And it’s not for the faint of heart.</w:t>
      </w:r>
      <w:r>
        <w:br/>
      </w:r>
      <w:r>
        <w:br/>
        <w:t>Every saying is a sword, every page a shield. This is a book for the builder, the protector, the father, the fighter, and the faithful.</w:t>
      </w:r>
      <w:r>
        <w:br/>
      </w:r>
      <w:r>
        <w:br/>
        <w:t>Live by it. Pass it on. Die with it in your hand.</w:t>
      </w:r>
      <w:r>
        <w:br/>
      </w:r>
      <w:r>
        <w:br/>
        <w:t>You were born for f</w:t>
      </w:r>
      <w:r>
        <w:t>ire.</w:t>
      </w:r>
    </w:p>
    <w:p w14:paraId="47C6A553" w14:textId="77777777" w:rsidR="006B077E" w:rsidRDefault="006B077E">
      <w:pPr>
        <w:pStyle w:val="Title"/>
      </w:pPr>
    </w:p>
    <w:p w14:paraId="513A9CDE" w14:textId="77777777" w:rsidR="006B077E" w:rsidRDefault="006B077E">
      <w:pPr>
        <w:pStyle w:val="Title"/>
      </w:pPr>
    </w:p>
    <w:p w14:paraId="45D23492" w14:textId="77777777" w:rsidR="006B077E" w:rsidRDefault="006B077E">
      <w:pPr>
        <w:pStyle w:val="Title"/>
      </w:pPr>
    </w:p>
    <w:p w14:paraId="6CA6119B" w14:textId="77777777" w:rsidR="006B077E" w:rsidRDefault="006B077E">
      <w:pPr>
        <w:pStyle w:val="Title"/>
      </w:pPr>
    </w:p>
    <w:p w14:paraId="6EC4CA8C" w14:textId="77777777" w:rsidR="006B077E" w:rsidRDefault="006B077E">
      <w:pPr>
        <w:pStyle w:val="Title"/>
      </w:pPr>
    </w:p>
    <w:p w14:paraId="74AAD60B" w14:textId="77777777" w:rsidR="006B077E" w:rsidRDefault="006B077E">
      <w:pPr>
        <w:pStyle w:val="Title"/>
      </w:pPr>
    </w:p>
    <w:p w14:paraId="7E89FD19" w14:textId="77777777" w:rsidR="006B077E" w:rsidRDefault="006B077E">
      <w:pPr>
        <w:pStyle w:val="Title"/>
      </w:pPr>
    </w:p>
    <w:p w14:paraId="693D6F20" w14:textId="77777777" w:rsidR="006B077E" w:rsidRDefault="006B077E">
      <w:pPr>
        <w:pStyle w:val="Title"/>
      </w:pPr>
    </w:p>
    <w:p w14:paraId="5E14C94E" w14:textId="77777777" w:rsidR="006B077E" w:rsidRDefault="006B077E">
      <w:pPr>
        <w:pStyle w:val="Title"/>
      </w:pPr>
    </w:p>
    <w:p w14:paraId="457B3FA8" w14:textId="77777777" w:rsidR="006B077E" w:rsidRDefault="006B077E">
      <w:pPr>
        <w:pStyle w:val="Title"/>
      </w:pPr>
    </w:p>
    <w:p w14:paraId="2A4954C1" w14:textId="77777777" w:rsidR="006B077E" w:rsidRDefault="006B077E">
      <w:pPr>
        <w:pStyle w:val="Title"/>
      </w:pPr>
    </w:p>
    <w:p w14:paraId="2ADD593C" w14:textId="77777777" w:rsidR="006B077E" w:rsidRDefault="006B077E">
      <w:pPr>
        <w:pStyle w:val="Title"/>
      </w:pPr>
    </w:p>
    <w:p w14:paraId="26595F1A" w14:textId="77777777" w:rsidR="006B077E" w:rsidRDefault="006B077E">
      <w:pPr>
        <w:pStyle w:val="Title"/>
      </w:pPr>
    </w:p>
    <w:p w14:paraId="0A502BE8" w14:textId="08B517A9" w:rsidR="001D7FEA" w:rsidRDefault="002B77FE">
      <w:pPr>
        <w:pStyle w:val="Title"/>
      </w:pPr>
      <w:r>
        <w:lastRenderedPageBreak/>
        <w:t>The Creed 101</w:t>
      </w:r>
    </w:p>
    <w:p w14:paraId="64E2FB80" w14:textId="65E811CD" w:rsidR="002E1217" w:rsidRDefault="002B77FE" w:rsidP="002E1217">
      <w:pPr>
        <w:jc w:val="center"/>
      </w:pPr>
      <w:r>
        <w:t>Part I</w:t>
      </w:r>
    </w:p>
    <w:p w14:paraId="6383D080" w14:textId="77777777" w:rsidR="001D7FEA" w:rsidRPr="002E1217" w:rsidRDefault="002B77FE">
      <w:pPr>
        <w:rPr>
          <w:b/>
          <w:bCs/>
          <w:sz w:val="32"/>
          <w:szCs w:val="32"/>
        </w:rPr>
      </w:pPr>
      <w:r w:rsidRPr="002E1217">
        <w:rPr>
          <w:b/>
          <w:bCs/>
          <w:sz w:val="32"/>
          <w:szCs w:val="32"/>
        </w:rPr>
        <w:t>Old Code for the New Age</w:t>
      </w:r>
    </w:p>
    <w:p w14:paraId="52E2BB54" w14:textId="77777777" w:rsidR="001D7FEA" w:rsidRPr="002E1217" w:rsidRDefault="002B77FE">
      <w:pPr>
        <w:rPr>
          <w:b/>
          <w:bCs/>
          <w:sz w:val="24"/>
          <w:szCs w:val="24"/>
        </w:rPr>
      </w:pPr>
      <w:r w:rsidRPr="002E1217">
        <w:rPr>
          <w:b/>
          <w:bCs/>
          <w:sz w:val="24"/>
          <w:szCs w:val="24"/>
        </w:rPr>
        <w:t xml:space="preserve">Things Everyone Needs to Know </w:t>
      </w:r>
      <w:r w:rsidRPr="002E1217">
        <w:rPr>
          <w:b/>
          <w:bCs/>
          <w:sz w:val="24"/>
          <w:szCs w:val="24"/>
        </w:rPr>
        <w:t>—</w:t>
      </w:r>
      <w:r w:rsidRPr="002E1217">
        <w:rPr>
          <w:b/>
          <w:bCs/>
          <w:sz w:val="24"/>
          <w:szCs w:val="24"/>
        </w:rPr>
        <w:t xml:space="preserve"> </w:t>
      </w:r>
      <w:r w:rsidRPr="002E1217">
        <w:rPr>
          <w:b/>
          <w:bCs/>
          <w:sz w:val="24"/>
          <w:szCs w:val="24"/>
        </w:rPr>
        <w:t>a</w:t>
      </w:r>
      <w:r w:rsidRPr="002E1217">
        <w:rPr>
          <w:b/>
          <w:bCs/>
          <w:sz w:val="24"/>
          <w:szCs w:val="24"/>
        </w:rPr>
        <w:t>n</w:t>
      </w:r>
      <w:r w:rsidRPr="002E1217">
        <w:rPr>
          <w:b/>
          <w:bCs/>
          <w:sz w:val="24"/>
          <w:szCs w:val="24"/>
        </w:rPr>
        <w:t>d</w:t>
      </w:r>
      <w:r w:rsidRPr="002E1217">
        <w:rPr>
          <w:b/>
          <w:bCs/>
          <w:sz w:val="24"/>
          <w:szCs w:val="24"/>
        </w:rPr>
        <w:t xml:space="preserve"> </w:t>
      </w:r>
      <w:r w:rsidRPr="002E1217">
        <w:rPr>
          <w:b/>
          <w:bCs/>
          <w:sz w:val="24"/>
          <w:szCs w:val="24"/>
        </w:rPr>
        <w:t>W</w:t>
      </w:r>
      <w:r w:rsidRPr="002E1217">
        <w:rPr>
          <w:b/>
          <w:bCs/>
          <w:sz w:val="24"/>
          <w:szCs w:val="24"/>
        </w:rPr>
        <w:t>h</w:t>
      </w:r>
      <w:r w:rsidRPr="002E1217">
        <w:rPr>
          <w:b/>
          <w:bCs/>
          <w:sz w:val="24"/>
          <w:szCs w:val="24"/>
        </w:rPr>
        <w:t>y</w:t>
      </w:r>
    </w:p>
    <w:p w14:paraId="23897BFE" w14:textId="4226BA8D" w:rsidR="001D7FEA" w:rsidRPr="002E1217" w:rsidRDefault="002B77FE" w:rsidP="0052679D">
      <w:pPr>
        <w:rPr>
          <w:b/>
          <w:bCs/>
        </w:rPr>
      </w:pPr>
      <w:r w:rsidRPr="002E1217">
        <w:rPr>
          <w:b/>
          <w:bCs/>
        </w:rPr>
        <w:t>1. Identity Precedes Victory</w:t>
      </w:r>
    </w:p>
    <w:p w14:paraId="6C66900B" w14:textId="77777777" w:rsidR="001D7FEA" w:rsidRDefault="002B77FE">
      <w:r>
        <w:t>A</w:t>
      </w:r>
      <w:r>
        <w:t xml:space="preserve"> man who does not know who he is will bow to every voice but God’s. Stand, even if you stand alone. Name yourself before the world names you.</w:t>
      </w:r>
    </w:p>
    <w:p w14:paraId="35B0EEDB" w14:textId="77777777" w:rsidR="001D7FEA" w:rsidRDefault="002B77FE">
      <w:r>
        <w:t>“As a man thinks in his heart, so is he.” — Proverbs 23:7</w:t>
      </w:r>
    </w:p>
    <w:p w14:paraId="7561F16E" w14:textId="77777777" w:rsidR="0083019D" w:rsidRDefault="0083019D"/>
    <w:p w14:paraId="1A37323D" w14:textId="3B132557" w:rsidR="0083019D" w:rsidRDefault="0083019D">
      <w:r>
        <w:t>REFLECTION:</w:t>
      </w:r>
    </w:p>
    <w:p w14:paraId="68A7C112" w14:textId="77777777" w:rsidR="0083019D" w:rsidRDefault="0083019D"/>
    <w:p w14:paraId="442CAF5B" w14:textId="77777777" w:rsidR="0083019D" w:rsidRDefault="0083019D"/>
    <w:p w14:paraId="78DD6C72" w14:textId="77777777" w:rsidR="0083019D" w:rsidRDefault="0083019D"/>
    <w:p w14:paraId="5E197F71" w14:textId="77777777" w:rsidR="0083019D" w:rsidRDefault="0083019D"/>
    <w:p w14:paraId="59D99492" w14:textId="77777777" w:rsidR="0083019D" w:rsidRDefault="0083019D"/>
    <w:p w14:paraId="3C444416" w14:textId="77777777" w:rsidR="0083019D" w:rsidRDefault="0083019D"/>
    <w:p w14:paraId="495871EC" w14:textId="77777777" w:rsidR="0083019D" w:rsidRDefault="0083019D"/>
    <w:p w14:paraId="53FF34F6" w14:textId="77777777" w:rsidR="0083019D" w:rsidRDefault="0083019D"/>
    <w:p w14:paraId="092E4E1B" w14:textId="77777777" w:rsidR="0083019D" w:rsidRDefault="0083019D"/>
    <w:p w14:paraId="04CE7F4F" w14:textId="77777777" w:rsidR="0083019D" w:rsidRDefault="0083019D"/>
    <w:p w14:paraId="0FFFE44F" w14:textId="77777777" w:rsidR="0083019D" w:rsidRDefault="0083019D"/>
    <w:p w14:paraId="327AB633" w14:textId="77777777" w:rsidR="0083019D" w:rsidRDefault="0083019D"/>
    <w:p w14:paraId="7D6E1C8E" w14:textId="77777777" w:rsidR="0083019D" w:rsidRDefault="0083019D"/>
    <w:p w14:paraId="5FC820F2" w14:textId="77777777" w:rsidR="001D7FEA" w:rsidRDefault="002B77FE">
      <w:pPr>
        <w:jc w:val="right"/>
      </w:pPr>
      <w:r>
        <w:t>Page 1</w:t>
      </w:r>
    </w:p>
    <w:p w14:paraId="4DFC20A6" w14:textId="77777777" w:rsidR="002E1217" w:rsidRDefault="002E1217">
      <w:pPr>
        <w:jc w:val="right"/>
      </w:pPr>
    </w:p>
    <w:p w14:paraId="1E12989E" w14:textId="2B0687F3" w:rsidR="001D7FEA" w:rsidRDefault="002B77FE">
      <w:pPr>
        <w:pStyle w:val="Heading1"/>
      </w:pPr>
      <w:r>
        <w:lastRenderedPageBreak/>
        <w:t>2. Silence Weighs More Than Noise</w:t>
      </w:r>
    </w:p>
    <w:p w14:paraId="4A75B160" w14:textId="77777777" w:rsidR="001D7FEA" w:rsidRDefault="002B77FE">
      <w:r>
        <w:t>Even a fool seems wise when he holds his tongue. Let your silence make them lean in. Let your words be forged, not spilled.</w:t>
      </w:r>
    </w:p>
    <w:p w14:paraId="202290C2" w14:textId="77777777" w:rsidR="001D7FEA" w:rsidRDefault="002B77FE">
      <w:r>
        <w:t>“Even a fool who keeps silent is considered wise.” — Proverbs 17:28</w:t>
      </w:r>
    </w:p>
    <w:p w14:paraId="7FB96376" w14:textId="77777777" w:rsidR="0083019D" w:rsidRDefault="0083019D"/>
    <w:p w14:paraId="04B86A9A" w14:textId="61754B86" w:rsidR="0083019D" w:rsidRDefault="00F30BD5">
      <w:r>
        <w:t>REFLECTION:</w:t>
      </w:r>
    </w:p>
    <w:p w14:paraId="51F2AE63" w14:textId="77777777" w:rsidR="00002D42" w:rsidRDefault="00002D42"/>
    <w:p w14:paraId="650F57AD" w14:textId="77777777" w:rsidR="00002D42" w:rsidRDefault="00002D42"/>
    <w:p w14:paraId="53A47808" w14:textId="77777777" w:rsidR="00002D42" w:rsidRDefault="00002D42"/>
    <w:p w14:paraId="6D6347A8" w14:textId="77777777" w:rsidR="00F30BD5" w:rsidRDefault="00F30BD5"/>
    <w:p w14:paraId="47AA0271" w14:textId="77777777" w:rsidR="00F30BD5" w:rsidRDefault="00F30BD5"/>
    <w:p w14:paraId="299A347D" w14:textId="77777777" w:rsidR="00F30BD5" w:rsidRDefault="00F30BD5"/>
    <w:p w14:paraId="72A04F61" w14:textId="77777777" w:rsidR="00F30BD5" w:rsidRDefault="00F30BD5"/>
    <w:p w14:paraId="52B74EA0" w14:textId="77777777" w:rsidR="00F30BD5" w:rsidRDefault="00F30BD5"/>
    <w:p w14:paraId="69A2C0AA" w14:textId="77777777" w:rsidR="00F30BD5" w:rsidRDefault="00F30BD5"/>
    <w:p w14:paraId="046E5DC7" w14:textId="77777777" w:rsidR="00F30BD5" w:rsidRDefault="00F30BD5"/>
    <w:p w14:paraId="23C4350E" w14:textId="77777777" w:rsidR="00F30BD5" w:rsidRDefault="00F30BD5"/>
    <w:p w14:paraId="2226435E" w14:textId="77777777" w:rsidR="00F30BD5" w:rsidRDefault="00F30BD5"/>
    <w:p w14:paraId="7CE66CE2" w14:textId="77777777" w:rsidR="00F30BD5" w:rsidRDefault="00F30BD5"/>
    <w:p w14:paraId="4AA231D7" w14:textId="77777777" w:rsidR="00664DF9" w:rsidRDefault="00664DF9"/>
    <w:p w14:paraId="111D4148" w14:textId="77777777" w:rsidR="00664DF9" w:rsidRDefault="00664DF9"/>
    <w:p w14:paraId="58D2933C" w14:textId="77777777" w:rsidR="00664DF9" w:rsidRDefault="00664DF9"/>
    <w:p w14:paraId="1219D689" w14:textId="77777777" w:rsidR="00664DF9" w:rsidRDefault="00664DF9"/>
    <w:p w14:paraId="5890934A" w14:textId="77777777" w:rsidR="00664DF9" w:rsidRDefault="00664DF9"/>
    <w:p w14:paraId="7611A885" w14:textId="77777777" w:rsidR="00664DF9" w:rsidRDefault="00664DF9"/>
    <w:p w14:paraId="6C08983D" w14:textId="77777777" w:rsidR="00664DF9" w:rsidRDefault="00664DF9"/>
    <w:p w14:paraId="758CDD67" w14:textId="77777777" w:rsidR="00664DF9" w:rsidRDefault="00664DF9"/>
    <w:p w14:paraId="0E538E65" w14:textId="5AA3696F" w:rsidR="00002D42" w:rsidRPr="00002D42" w:rsidRDefault="002B77FE" w:rsidP="00002D42">
      <w:pPr>
        <w:jc w:val="right"/>
      </w:pPr>
      <w:r>
        <w:t xml:space="preserve">Page </w:t>
      </w:r>
      <w:r w:rsidR="00664DF9">
        <w:t>2</w:t>
      </w:r>
    </w:p>
    <w:p w14:paraId="3E4B573C" w14:textId="240CA739" w:rsidR="001D7FEA" w:rsidRDefault="002B77FE">
      <w:pPr>
        <w:pStyle w:val="Heading1"/>
      </w:pPr>
      <w:r>
        <w:lastRenderedPageBreak/>
        <w:t>3. Master Yourself or Be Ruled</w:t>
      </w:r>
    </w:p>
    <w:p w14:paraId="6B5E72C9" w14:textId="77777777" w:rsidR="001D7FEA" w:rsidRDefault="002B77FE">
      <w:r>
        <w:t>T</w:t>
      </w:r>
      <w:r>
        <w:t xml:space="preserve">he undisciplined man is a </w:t>
      </w:r>
      <w:r>
        <w:t>city with no walls—easy to conquer. He who can rule his spirit can rule empires.</w:t>
      </w:r>
    </w:p>
    <w:p w14:paraId="216668A1" w14:textId="77777777" w:rsidR="001D7FEA" w:rsidRDefault="002B77FE">
      <w:r>
        <w:t>“He that has no rule over his own spirit is like a city broken down, and without walls.” — Proverbs 25:28</w:t>
      </w:r>
    </w:p>
    <w:p w14:paraId="7FBCFE14" w14:textId="77777777" w:rsidR="002B77FE" w:rsidRDefault="002B77FE"/>
    <w:p w14:paraId="263BAC8D" w14:textId="671BC742" w:rsidR="002B77FE" w:rsidRDefault="002B77FE">
      <w:r>
        <w:t>REFLECTION:</w:t>
      </w:r>
    </w:p>
    <w:p w14:paraId="10A05717" w14:textId="77777777" w:rsidR="00664DF9" w:rsidRDefault="00664DF9">
      <w:pPr>
        <w:jc w:val="right"/>
      </w:pPr>
    </w:p>
    <w:p w14:paraId="2DF7CDEC" w14:textId="77777777" w:rsidR="00664DF9" w:rsidRDefault="00664DF9">
      <w:pPr>
        <w:jc w:val="right"/>
      </w:pPr>
    </w:p>
    <w:p w14:paraId="1D66EF5B" w14:textId="77777777" w:rsidR="00664DF9" w:rsidRDefault="00664DF9">
      <w:pPr>
        <w:jc w:val="right"/>
      </w:pPr>
    </w:p>
    <w:p w14:paraId="463ECA74" w14:textId="77777777" w:rsidR="00664DF9" w:rsidRDefault="00664DF9">
      <w:pPr>
        <w:jc w:val="right"/>
      </w:pPr>
    </w:p>
    <w:p w14:paraId="293F04CA" w14:textId="77777777" w:rsidR="00664DF9" w:rsidRDefault="00664DF9">
      <w:pPr>
        <w:jc w:val="right"/>
      </w:pPr>
    </w:p>
    <w:p w14:paraId="4340D4F8" w14:textId="77777777" w:rsidR="00664DF9" w:rsidRDefault="00664DF9">
      <w:pPr>
        <w:jc w:val="right"/>
      </w:pPr>
    </w:p>
    <w:p w14:paraId="3CEDC7E1" w14:textId="77777777" w:rsidR="00664DF9" w:rsidRDefault="00664DF9">
      <w:pPr>
        <w:jc w:val="right"/>
      </w:pPr>
    </w:p>
    <w:p w14:paraId="3FA031E7" w14:textId="77777777" w:rsidR="00664DF9" w:rsidRDefault="00664DF9">
      <w:pPr>
        <w:jc w:val="right"/>
      </w:pPr>
    </w:p>
    <w:p w14:paraId="5116805A" w14:textId="77777777" w:rsidR="00664DF9" w:rsidRDefault="00664DF9">
      <w:pPr>
        <w:jc w:val="right"/>
      </w:pPr>
    </w:p>
    <w:p w14:paraId="24EE8871" w14:textId="77777777" w:rsidR="00664DF9" w:rsidRDefault="00664DF9">
      <w:pPr>
        <w:jc w:val="right"/>
      </w:pPr>
    </w:p>
    <w:p w14:paraId="6FA9CBCB" w14:textId="77777777" w:rsidR="00664DF9" w:rsidRDefault="00664DF9">
      <w:pPr>
        <w:jc w:val="right"/>
      </w:pPr>
    </w:p>
    <w:p w14:paraId="67F17F0E" w14:textId="77777777" w:rsidR="00664DF9" w:rsidRDefault="00664DF9">
      <w:pPr>
        <w:jc w:val="right"/>
      </w:pPr>
    </w:p>
    <w:p w14:paraId="55D4D29D" w14:textId="77777777" w:rsidR="00664DF9" w:rsidRDefault="00664DF9">
      <w:pPr>
        <w:jc w:val="right"/>
      </w:pPr>
    </w:p>
    <w:p w14:paraId="10F2EC17" w14:textId="77777777" w:rsidR="00664DF9" w:rsidRDefault="00664DF9">
      <w:pPr>
        <w:jc w:val="right"/>
      </w:pPr>
    </w:p>
    <w:p w14:paraId="11F8091D" w14:textId="77777777" w:rsidR="00664DF9" w:rsidRDefault="00664DF9">
      <w:pPr>
        <w:jc w:val="right"/>
      </w:pPr>
    </w:p>
    <w:p w14:paraId="68EF1752" w14:textId="77777777" w:rsidR="00664DF9" w:rsidRDefault="00664DF9">
      <w:pPr>
        <w:jc w:val="right"/>
      </w:pPr>
    </w:p>
    <w:p w14:paraId="42AD8FD0" w14:textId="77777777" w:rsidR="00664DF9" w:rsidRDefault="00664DF9">
      <w:pPr>
        <w:jc w:val="right"/>
      </w:pPr>
    </w:p>
    <w:p w14:paraId="2DA83C02" w14:textId="77777777" w:rsidR="00664DF9" w:rsidRDefault="00664DF9">
      <w:pPr>
        <w:jc w:val="right"/>
      </w:pPr>
    </w:p>
    <w:p w14:paraId="33E4F6DE" w14:textId="77777777" w:rsidR="00664DF9" w:rsidRDefault="00664DF9">
      <w:pPr>
        <w:jc w:val="right"/>
      </w:pPr>
    </w:p>
    <w:p w14:paraId="225EFFA0" w14:textId="77777777" w:rsidR="00664DF9" w:rsidRDefault="00664DF9">
      <w:pPr>
        <w:jc w:val="right"/>
      </w:pPr>
    </w:p>
    <w:p w14:paraId="48FDF59E" w14:textId="77777777" w:rsidR="00664DF9" w:rsidRDefault="00664DF9">
      <w:pPr>
        <w:jc w:val="right"/>
      </w:pPr>
    </w:p>
    <w:p w14:paraId="7B9A1E9B" w14:textId="77777777" w:rsidR="00664DF9" w:rsidRDefault="00664DF9">
      <w:pPr>
        <w:jc w:val="right"/>
      </w:pPr>
    </w:p>
    <w:p w14:paraId="0BF0ABA7" w14:textId="77777777" w:rsidR="00664DF9" w:rsidRDefault="00664DF9">
      <w:pPr>
        <w:jc w:val="right"/>
      </w:pPr>
    </w:p>
    <w:p w14:paraId="36B1B9EE" w14:textId="77777777" w:rsidR="00664DF9" w:rsidRDefault="00664DF9">
      <w:pPr>
        <w:jc w:val="right"/>
      </w:pPr>
    </w:p>
    <w:p w14:paraId="70C8B9A2" w14:textId="2405CAE9" w:rsidR="001D7FEA" w:rsidRDefault="002B77FE">
      <w:pPr>
        <w:jc w:val="right"/>
      </w:pPr>
      <w:r>
        <w:t>Page 3</w:t>
      </w:r>
    </w:p>
    <w:p w14:paraId="5F867130" w14:textId="77777777" w:rsidR="001D7FEA" w:rsidRDefault="002B77FE">
      <w:pPr>
        <w:jc w:val="center"/>
      </w:pPr>
      <w:r>
        <w:t>――――――――――――――――――――――――――――――――――――――――</w:t>
      </w:r>
    </w:p>
    <w:p w14:paraId="43B129A9" w14:textId="77777777" w:rsidR="001D7FEA" w:rsidRDefault="002B77FE">
      <w:pPr>
        <w:pStyle w:val="Heading1"/>
      </w:pPr>
      <w:r>
        <w:t>4. Don’t Envy the Loud Ones</w:t>
      </w:r>
    </w:p>
    <w:p w14:paraId="7E980F75" w14:textId="77777777" w:rsidR="001D7FEA" w:rsidRDefault="002B77FE">
      <w:r>
        <w:t>The path of fools is wide, easy, and ends in ruin. The wicked seem strong—until the storm comes.</w:t>
      </w:r>
    </w:p>
    <w:p w14:paraId="2A95FE41" w14:textId="77777777" w:rsidR="001D7FEA" w:rsidRDefault="002B77FE">
      <w:r>
        <w:t>“Do not envy the wicked, do not desire their company.” — Proverbs 24:1</w:t>
      </w:r>
    </w:p>
    <w:p w14:paraId="5747DC1A" w14:textId="77777777" w:rsidR="001D7FEA" w:rsidRDefault="002B77FE">
      <w:pPr>
        <w:jc w:val="right"/>
      </w:pPr>
      <w:r>
        <w:t>Page 4</w:t>
      </w:r>
    </w:p>
    <w:p w14:paraId="7AD3BF23" w14:textId="77777777" w:rsidR="001D7FEA" w:rsidRDefault="002B77FE">
      <w:pPr>
        <w:jc w:val="center"/>
      </w:pPr>
      <w:r>
        <w:t>――――――――――――――――――――――――――――――――――――――――</w:t>
      </w:r>
    </w:p>
    <w:p w14:paraId="28589EEC" w14:textId="77777777" w:rsidR="001D7FEA" w:rsidRDefault="002B77FE">
      <w:pPr>
        <w:pStyle w:val="Heading1"/>
      </w:pPr>
      <w:r>
        <w:t>5. Work Makes the Man</w:t>
      </w:r>
    </w:p>
    <w:p w14:paraId="6AD58B4A" w14:textId="77777777" w:rsidR="001D7FEA" w:rsidRDefault="002B77FE">
      <w:r>
        <w:t>Don’t despise the day of small things. Show up. Work hard. Stay late. There’s dignity in sweat, and shame in sloth.</w:t>
      </w:r>
    </w:p>
    <w:p w14:paraId="1D4D81A2" w14:textId="77777777" w:rsidR="001D7FEA" w:rsidRDefault="002B77FE">
      <w:r>
        <w:t>“In all toil there is profit, but mere talk tends only to poverty.” — Proverbs 14:23</w:t>
      </w:r>
    </w:p>
    <w:p w14:paraId="4172DF1F" w14:textId="77777777" w:rsidR="001D7FEA" w:rsidRDefault="002B77FE">
      <w:pPr>
        <w:jc w:val="right"/>
      </w:pPr>
      <w:r>
        <w:t>Page 5</w:t>
      </w:r>
    </w:p>
    <w:p w14:paraId="6EE675BC" w14:textId="77777777" w:rsidR="001D7FEA" w:rsidRDefault="002B77FE">
      <w:pPr>
        <w:jc w:val="center"/>
      </w:pPr>
      <w:r>
        <w:t>――――――――――――――――――――――――――――――――――――――――</w:t>
      </w:r>
    </w:p>
    <w:p w14:paraId="1A3FA675" w14:textId="77777777" w:rsidR="001D7FEA" w:rsidRDefault="002B77FE">
      <w:pPr>
        <w:pStyle w:val="Heading1"/>
      </w:pPr>
      <w:r>
        <w:t>6. Lust Makes Liars of Strong Men</w:t>
      </w:r>
    </w:p>
    <w:p w14:paraId="16E1A568" w14:textId="77777777" w:rsidR="001D7FEA" w:rsidRDefault="002B77FE">
      <w:r>
        <w:t>The man ruled by lust will trade truth for a moment of skin. It devours kings, fathers, empires. It never leaves satisfied.</w:t>
      </w:r>
    </w:p>
    <w:p w14:paraId="69934485" w14:textId="77777777" w:rsidR="001D7FEA" w:rsidRDefault="002B77FE">
      <w:r>
        <w:t>“For the lips of a strange woman drip honey… but her feet go down to death.” — Proverbs 5:3–5</w:t>
      </w:r>
    </w:p>
    <w:p w14:paraId="51B895EE" w14:textId="77777777" w:rsidR="001D7FEA" w:rsidRDefault="002B77FE">
      <w:pPr>
        <w:jc w:val="right"/>
      </w:pPr>
      <w:r>
        <w:t>Page 6</w:t>
      </w:r>
    </w:p>
    <w:p w14:paraId="315CAFB7" w14:textId="77777777" w:rsidR="001D7FEA" w:rsidRDefault="002B77FE">
      <w:pPr>
        <w:jc w:val="center"/>
      </w:pPr>
      <w:r>
        <w:t>――――――――――――――――――――――――――――――――――――――――</w:t>
      </w:r>
    </w:p>
    <w:p w14:paraId="4BCDDAAB" w14:textId="77777777" w:rsidR="001D7FEA" w:rsidRDefault="002B77FE">
      <w:pPr>
        <w:pStyle w:val="Heading1"/>
      </w:pPr>
      <w:r>
        <w:t>7. Lead Your Thoughts or They’ll Lead You</w:t>
      </w:r>
    </w:p>
    <w:p w14:paraId="334AAE22" w14:textId="77777777" w:rsidR="001D7FEA" w:rsidRDefault="002B77FE">
      <w:r>
        <w:t>A double-minded man is unstable in all his ways. What you rehearse, you become.</w:t>
      </w:r>
    </w:p>
    <w:p w14:paraId="53072A4A" w14:textId="77777777" w:rsidR="001D7FEA" w:rsidRDefault="002B77FE">
      <w:r>
        <w:t>“Keep your heart with all diligence, for from it flow the springs of life.” — Proverbs 4:23</w:t>
      </w:r>
    </w:p>
    <w:p w14:paraId="54EE2DDA" w14:textId="77777777" w:rsidR="001D7FEA" w:rsidRDefault="002B77FE">
      <w:pPr>
        <w:jc w:val="right"/>
      </w:pPr>
      <w:r>
        <w:t>Page 7</w:t>
      </w:r>
    </w:p>
    <w:p w14:paraId="5061DD49" w14:textId="77777777" w:rsidR="001D7FEA" w:rsidRDefault="002B77FE">
      <w:pPr>
        <w:jc w:val="center"/>
      </w:pPr>
      <w:r>
        <w:t>――――――――――――――――――――――――――――――――――――――――</w:t>
      </w:r>
    </w:p>
    <w:p w14:paraId="5573123C" w14:textId="77777777" w:rsidR="001D7FEA" w:rsidRDefault="002B77FE">
      <w:pPr>
        <w:pStyle w:val="Heading1"/>
      </w:pPr>
      <w:r>
        <w:lastRenderedPageBreak/>
        <w:t>8. Humility Is the Hidden Blade</w:t>
      </w:r>
    </w:p>
    <w:p w14:paraId="3A8F6409" w14:textId="77777777" w:rsidR="001D7FEA" w:rsidRDefault="002B77FE">
      <w:r>
        <w:t>The proud man gets applause; the humble man gets results. Honor doesn’t chase the loud. It crowns the faithful.</w:t>
      </w:r>
    </w:p>
    <w:p w14:paraId="29FD77C0" w14:textId="77777777" w:rsidR="001D7FEA" w:rsidRDefault="002B77FE">
      <w:r>
        <w:t xml:space="preserve">“Before destruction the heart of man is haughty, and before honor is </w:t>
      </w:r>
      <w:r>
        <w:t>humility.” — Proverbs 18:12</w:t>
      </w:r>
    </w:p>
    <w:p w14:paraId="7BE7C95A" w14:textId="77777777" w:rsidR="001D7FEA" w:rsidRDefault="002B77FE">
      <w:pPr>
        <w:jc w:val="right"/>
      </w:pPr>
      <w:r>
        <w:t>Page 8</w:t>
      </w:r>
    </w:p>
    <w:p w14:paraId="06248247" w14:textId="77777777" w:rsidR="001D7FEA" w:rsidRDefault="002B77FE">
      <w:pPr>
        <w:jc w:val="center"/>
      </w:pPr>
      <w:r>
        <w:t>――――――――――――――――――――――――――――――――――――――――</w:t>
      </w:r>
    </w:p>
    <w:p w14:paraId="41A68595" w14:textId="77777777" w:rsidR="001D7FEA" w:rsidRDefault="002B77FE">
      <w:pPr>
        <w:pStyle w:val="Heading1"/>
      </w:pPr>
      <w:r>
        <w:t>9. The Company You Keep Is Prophetic</w:t>
      </w:r>
    </w:p>
    <w:p w14:paraId="2C5F69EA" w14:textId="77777777" w:rsidR="001D7FEA" w:rsidRDefault="002B77FE">
      <w:r>
        <w:t>If you walk with wise men, you will grow wise. If you lie with fools, you will answer with scars.</w:t>
      </w:r>
    </w:p>
    <w:p w14:paraId="636F061B" w14:textId="77777777" w:rsidR="001D7FEA" w:rsidRDefault="002B77FE">
      <w:r>
        <w:t>“He who walks with wise men shall be wise, but a companion of fools shall be destroyed.” — Proverbs 13:20</w:t>
      </w:r>
    </w:p>
    <w:p w14:paraId="354A1A51" w14:textId="77777777" w:rsidR="001D7FEA" w:rsidRDefault="002B77FE">
      <w:pPr>
        <w:jc w:val="right"/>
      </w:pPr>
      <w:r>
        <w:t>Page 9</w:t>
      </w:r>
    </w:p>
    <w:p w14:paraId="76E06D77" w14:textId="77777777" w:rsidR="001D7FEA" w:rsidRDefault="002B77FE">
      <w:pPr>
        <w:jc w:val="center"/>
      </w:pPr>
      <w:r>
        <w:t>――――――――――――――――――――――――――――――――――――――――</w:t>
      </w:r>
    </w:p>
    <w:p w14:paraId="1AD4587B" w14:textId="77777777" w:rsidR="001D7FEA" w:rsidRDefault="002B77FE">
      <w:pPr>
        <w:pStyle w:val="Heading1"/>
      </w:pPr>
      <w:r>
        <w:t>10. The Wounds You Carry Can Heal Others</w:t>
      </w:r>
    </w:p>
    <w:p w14:paraId="5F533009" w14:textId="77777777" w:rsidR="001D7FEA" w:rsidRDefault="002B77FE">
      <w:r>
        <w:t>Pain is a teacher. If you ignore it, it returns. If you use it, it redeems.</w:t>
      </w:r>
    </w:p>
    <w:p w14:paraId="1566C2CE" w14:textId="77777777" w:rsidR="001D7FEA" w:rsidRDefault="002B77FE">
      <w:r>
        <w:t>“He comforts us in all our troubles so we can comfort others.” — 2 Corinthians 1:4</w:t>
      </w:r>
    </w:p>
    <w:p w14:paraId="224C2424" w14:textId="77777777" w:rsidR="001D7FEA" w:rsidRDefault="002B77FE">
      <w:pPr>
        <w:jc w:val="right"/>
      </w:pPr>
      <w:r>
        <w:t>Page 10</w:t>
      </w:r>
    </w:p>
    <w:p w14:paraId="5E13419B" w14:textId="77777777" w:rsidR="001D7FEA" w:rsidRDefault="002B77FE">
      <w:pPr>
        <w:jc w:val="center"/>
      </w:pPr>
      <w:r>
        <w:t>――――――――――――――――――――――――――――――――――――――――</w:t>
      </w:r>
    </w:p>
    <w:p w14:paraId="23C8D0EB" w14:textId="77777777" w:rsidR="001D7FEA" w:rsidRDefault="002B77FE">
      <w:pPr>
        <w:pStyle w:val="Heading1"/>
      </w:pPr>
      <w:r>
        <w:t>11. Comfort Is a Killer</w:t>
      </w:r>
    </w:p>
    <w:p w14:paraId="6A0399A4" w14:textId="77777777" w:rsidR="001D7FEA" w:rsidRDefault="002B77FE">
      <w:r>
        <w:t>The flesh loves soft things, but greatness is not grown in pillows. The men who change the world don’t seek ease—they seek purpose.</w:t>
      </w:r>
    </w:p>
    <w:p w14:paraId="272A135A" w14:textId="77777777" w:rsidR="001D7FEA" w:rsidRDefault="002B77FE">
      <w:r>
        <w:t>“Woe to those who are at ease in Zion.” — Amos 6:1</w:t>
      </w:r>
    </w:p>
    <w:p w14:paraId="14353751" w14:textId="77777777" w:rsidR="001D7FEA" w:rsidRDefault="002B77FE">
      <w:pPr>
        <w:jc w:val="right"/>
      </w:pPr>
      <w:r>
        <w:t>Page 11</w:t>
      </w:r>
    </w:p>
    <w:p w14:paraId="5897ED2D" w14:textId="77777777" w:rsidR="001D7FEA" w:rsidRDefault="002B77FE">
      <w:pPr>
        <w:jc w:val="center"/>
      </w:pPr>
      <w:r>
        <w:t>――――――――――――――――――――――――――――――――――――――――</w:t>
      </w:r>
    </w:p>
    <w:p w14:paraId="5772AD84" w14:textId="77777777" w:rsidR="001D7FEA" w:rsidRDefault="002B77FE">
      <w:pPr>
        <w:pStyle w:val="Heading1"/>
      </w:pPr>
      <w:r>
        <w:t>12. Every Man Answers to Someone</w:t>
      </w:r>
    </w:p>
    <w:p w14:paraId="65777672" w14:textId="77777777" w:rsidR="001D7FEA" w:rsidRDefault="002B77FE">
      <w:r>
        <w:t>The illusion of control fades fast in a storm. Bow now—or bow later.</w:t>
      </w:r>
    </w:p>
    <w:p w14:paraId="3307D6EC" w14:textId="77777777" w:rsidR="001D7FEA" w:rsidRDefault="002B77FE">
      <w:r>
        <w:t>“The fear of the Lord is the beginning of wisdom.” — Proverbs 9:10</w:t>
      </w:r>
    </w:p>
    <w:p w14:paraId="4ECCD79A" w14:textId="77777777" w:rsidR="001D7FEA" w:rsidRDefault="002B77FE">
      <w:pPr>
        <w:jc w:val="right"/>
      </w:pPr>
      <w:r>
        <w:t>Page 12</w:t>
      </w:r>
    </w:p>
    <w:p w14:paraId="23780DCE" w14:textId="77777777" w:rsidR="001D7FEA" w:rsidRDefault="002B77FE">
      <w:pPr>
        <w:jc w:val="center"/>
      </w:pPr>
      <w:r>
        <w:t>――――――――――――――――――――――――――――――――――――――――</w:t>
      </w:r>
    </w:p>
    <w:p w14:paraId="4FB67007" w14:textId="77777777" w:rsidR="001D7FEA" w:rsidRDefault="002B77FE">
      <w:pPr>
        <w:pStyle w:val="Heading1"/>
      </w:pPr>
      <w:r>
        <w:lastRenderedPageBreak/>
        <w:t>13. Tell the Truth, Even if It Costs You</w:t>
      </w:r>
    </w:p>
    <w:p w14:paraId="24F48E5E" w14:textId="77777777" w:rsidR="001D7FEA" w:rsidRDefault="002B77FE">
      <w:r>
        <w:t>A man who bends the truth becomes bent himself. Silence, when truth is needed, is a lie in a suit.</w:t>
      </w:r>
    </w:p>
    <w:p w14:paraId="55066D1C" w14:textId="77777777" w:rsidR="001D7FEA" w:rsidRDefault="002B77FE">
      <w:r>
        <w:t>“Speak the truth in love.” — Ephesians 4:15</w:t>
      </w:r>
    </w:p>
    <w:p w14:paraId="7294B784" w14:textId="77777777" w:rsidR="001D7FEA" w:rsidRDefault="002B77FE">
      <w:pPr>
        <w:jc w:val="right"/>
      </w:pPr>
      <w:r>
        <w:t>Page 13</w:t>
      </w:r>
    </w:p>
    <w:p w14:paraId="4E5135D1" w14:textId="77777777" w:rsidR="001D7FEA" w:rsidRDefault="002B77FE">
      <w:pPr>
        <w:jc w:val="center"/>
      </w:pPr>
      <w:r>
        <w:t>――――――――――――――――――――――――――――――――――――――――</w:t>
      </w:r>
    </w:p>
    <w:p w14:paraId="1C8A7E4D" w14:textId="77777777" w:rsidR="001D7FEA" w:rsidRDefault="002B77FE">
      <w:pPr>
        <w:pStyle w:val="Heading1"/>
      </w:pPr>
      <w:r>
        <w:t>14. Weak Men Wait for Permission</w:t>
      </w:r>
    </w:p>
    <w:p w14:paraId="081C0E9E" w14:textId="77777777" w:rsidR="001D7FEA" w:rsidRDefault="002B77FE">
      <w:r>
        <w:t>The world won’t give you a green light to become what you’re called to be. If it’s right, do it. If it’s righteous, act.</w:t>
      </w:r>
    </w:p>
    <w:p w14:paraId="3769712E" w14:textId="77777777" w:rsidR="001D7FEA" w:rsidRDefault="002B77FE">
      <w:r>
        <w:t>“Be strong and courageous. Do not be afraid.” — Joshua 1:9</w:t>
      </w:r>
    </w:p>
    <w:p w14:paraId="6327CAE0" w14:textId="77777777" w:rsidR="001D7FEA" w:rsidRDefault="002B77FE">
      <w:pPr>
        <w:jc w:val="right"/>
      </w:pPr>
      <w:r>
        <w:t>Page 14</w:t>
      </w:r>
    </w:p>
    <w:p w14:paraId="089ED310" w14:textId="77777777" w:rsidR="001D7FEA" w:rsidRDefault="002B77FE">
      <w:pPr>
        <w:jc w:val="center"/>
      </w:pPr>
      <w:r>
        <w:t>――――――――――――――――――――――――――――――――――――――――</w:t>
      </w:r>
    </w:p>
    <w:p w14:paraId="5013BE90" w14:textId="77777777" w:rsidR="001D7FEA" w:rsidRDefault="002B77FE">
      <w:pPr>
        <w:pStyle w:val="Heading1"/>
      </w:pPr>
      <w:r>
        <w:t>15. Build What Outlives You</w:t>
      </w:r>
    </w:p>
    <w:p w14:paraId="20828B88" w14:textId="77777777" w:rsidR="001D7FEA" w:rsidRDefault="002B77FE">
      <w:r>
        <w:t>Jobs fade. Strength fades. Even legacy fades—but righteousness echoes. Build something that won’t die with your name.</w:t>
      </w:r>
    </w:p>
    <w:p w14:paraId="4B2FA57D" w14:textId="77777777" w:rsidR="001D7FEA" w:rsidRDefault="002B77FE">
      <w:r>
        <w:t>“The righteous man walks in his integrity; his children are blessed after him.” — Proverbs 20:7</w:t>
      </w:r>
    </w:p>
    <w:p w14:paraId="7DEC9861" w14:textId="77777777" w:rsidR="001D7FEA" w:rsidRDefault="002B77FE">
      <w:pPr>
        <w:jc w:val="right"/>
      </w:pPr>
      <w:r>
        <w:t>Page 15</w:t>
      </w:r>
    </w:p>
    <w:p w14:paraId="789EB79F" w14:textId="77777777" w:rsidR="001D7FEA" w:rsidRDefault="002B77FE">
      <w:pPr>
        <w:jc w:val="center"/>
      </w:pPr>
      <w:r>
        <w:t>――――――――――――――――――――――――――――――――――――――――</w:t>
      </w:r>
    </w:p>
    <w:p w14:paraId="7BF74EA9" w14:textId="77777777" w:rsidR="001D7FEA" w:rsidRDefault="002B77FE">
      <w:pPr>
        <w:pStyle w:val="Heading1"/>
      </w:pPr>
      <w:r>
        <w:t>16. A Soft Tongue Breaks Hard Bones</w:t>
      </w:r>
    </w:p>
    <w:p w14:paraId="5991ABFE" w14:textId="77777777" w:rsidR="001D7FEA" w:rsidRDefault="002B77FE">
      <w:r>
        <w:t>Not all strength shouts. Wisdom whispers and wins. Gentleness guided by truth is a storm in disguise.</w:t>
      </w:r>
    </w:p>
    <w:p w14:paraId="44802031" w14:textId="77777777" w:rsidR="001D7FEA" w:rsidRDefault="002B77FE">
      <w:r>
        <w:t>“By long patience a ruler is persuaded, and a soft tongue breaks the bone.” — Proverbs 25:15</w:t>
      </w:r>
    </w:p>
    <w:p w14:paraId="025FC761" w14:textId="77777777" w:rsidR="001D7FEA" w:rsidRDefault="002B77FE">
      <w:pPr>
        <w:jc w:val="right"/>
      </w:pPr>
      <w:r>
        <w:t>Page 16</w:t>
      </w:r>
    </w:p>
    <w:p w14:paraId="2F7083F8" w14:textId="77777777" w:rsidR="001D7FEA" w:rsidRDefault="002B77FE">
      <w:pPr>
        <w:jc w:val="center"/>
      </w:pPr>
      <w:r>
        <w:t>――――――――――――――――――――――――――――――――――――――――</w:t>
      </w:r>
    </w:p>
    <w:p w14:paraId="0A838FA0" w14:textId="77777777" w:rsidR="001D7FEA" w:rsidRDefault="002B77FE">
      <w:pPr>
        <w:pStyle w:val="Heading1"/>
      </w:pPr>
      <w:r>
        <w:t>17. Jealousy is Rot in Disguise</w:t>
      </w:r>
    </w:p>
    <w:p w14:paraId="74299F06" w14:textId="77777777" w:rsidR="001D7FEA" w:rsidRDefault="002B77FE">
      <w:r>
        <w:t>A man who envies another is blind to his own field. Don’t hate the fruit. Tend your tree.</w:t>
      </w:r>
    </w:p>
    <w:p w14:paraId="7BC6A854" w14:textId="77777777" w:rsidR="001D7FEA" w:rsidRDefault="002B77FE">
      <w:r>
        <w:t xml:space="preserve">“A heart at peace </w:t>
      </w:r>
      <w:r>
        <w:t>gives life to the body, but envy rots the bones.” — Proverbs 14:30</w:t>
      </w:r>
    </w:p>
    <w:p w14:paraId="0F34A82A" w14:textId="77777777" w:rsidR="001D7FEA" w:rsidRDefault="002B77FE">
      <w:pPr>
        <w:jc w:val="right"/>
      </w:pPr>
      <w:r>
        <w:t>Page 17</w:t>
      </w:r>
    </w:p>
    <w:p w14:paraId="7223FA4B" w14:textId="77777777" w:rsidR="001D7FEA" w:rsidRDefault="002B77FE">
      <w:pPr>
        <w:jc w:val="center"/>
      </w:pPr>
      <w:r>
        <w:t>――――――――――――――――――――――――――――――――――――――――</w:t>
      </w:r>
    </w:p>
    <w:p w14:paraId="6946016F" w14:textId="77777777" w:rsidR="001D7FEA" w:rsidRDefault="002B77FE">
      <w:pPr>
        <w:pStyle w:val="Heading1"/>
      </w:pPr>
      <w:r>
        <w:lastRenderedPageBreak/>
        <w:t>18. Do Not Marry a Fool</w:t>
      </w:r>
    </w:p>
    <w:p w14:paraId="3DB1F8A2" w14:textId="77777777" w:rsidR="001D7FEA" w:rsidRDefault="002B77FE">
      <w:r>
        <w:t>Beauty fades. Charm deceives. But a woman of wisdom builds kingdoms. Better to be alone than unequally yoked in madness.</w:t>
      </w:r>
    </w:p>
    <w:p w14:paraId="6F9C3B9C" w14:textId="77777777" w:rsidR="001D7FEA" w:rsidRDefault="002B77FE">
      <w:r>
        <w:t>“A prudent wife is from the Lord.” — Proverbs 19:14</w:t>
      </w:r>
    </w:p>
    <w:p w14:paraId="57A7CAEE" w14:textId="77777777" w:rsidR="001D7FEA" w:rsidRDefault="002B77FE">
      <w:pPr>
        <w:jc w:val="right"/>
      </w:pPr>
      <w:r>
        <w:t>Page 18</w:t>
      </w:r>
    </w:p>
    <w:p w14:paraId="5B20DEA8" w14:textId="77777777" w:rsidR="001D7FEA" w:rsidRDefault="002B77FE">
      <w:pPr>
        <w:jc w:val="center"/>
      </w:pPr>
      <w:r>
        <w:t>――――――――――――――――――――――――――――――――――――――――</w:t>
      </w:r>
    </w:p>
    <w:p w14:paraId="170AB6D7" w14:textId="77777777" w:rsidR="001D7FEA" w:rsidRDefault="002B77FE">
      <w:pPr>
        <w:pStyle w:val="Heading1"/>
      </w:pPr>
      <w:r>
        <w:t>19. A Broken Man Can Be a Holy Man</w:t>
      </w:r>
    </w:p>
    <w:p w14:paraId="1115077D" w14:textId="77777777" w:rsidR="001D7FEA" w:rsidRDefault="002B77FE">
      <w:r>
        <w:t>Failure is not your end—it’s your invitation. God uses broken vessels, not perfect statues.</w:t>
      </w:r>
    </w:p>
    <w:p w14:paraId="6ECCEE6B" w14:textId="77777777" w:rsidR="001D7FEA" w:rsidRDefault="002B77FE">
      <w:r>
        <w:t>“My power is made perfect in weakness.” — 2 Corinthians 12:9</w:t>
      </w:r>
    </w:p>
    <w:p w14:paraId="46E37EEC" w14:textId="77777777" w:rsidR="001D7FEA" w:rsidRDefault="002B77FE">
      <w:pPr>
        <w:jc w:val="right"/>
      </w:pPr>
      <w:r>
        <w:t>Page 19</w:t>
      </w:r>
    </w:p>
    <w:p w14:paraId="20890DE9" w14:textId="77777777" w:rsidR="001D7FEA" w:rsidRDefault="002B77FE">
      <w:pPr>
        <w:jc w:val="center"/>
      </w:pPr>
      <w:r>
        <w:t>――――――――――――――――――――――――――――――――――――――――</w:t>
      </w:r>
    </w:p>
    <w:p w14:paraId="44E765E2" w14:textId="77777777" w:rsidR="001D7FEA" w:rsidRDefault="002B77FE">
      <w:pPr>
        <w:pStyle w:val="Heading1"/>
      </w:pPr>
      <w:r>
        <w:t>20. Revenge is the Weapon of the Weak</w:t>
      </w:r>
    </w:p>
    <w:p w14:paraId="7C3C5874" w14:textId="77777777" w:rsidR="001D7FEA" w:rsidRDefault="002B77FE">
      <w:r>
        <w:t>Vengeance feels like power but poisons the vessel. Justice belongs to the One who sees everything.</w:t>
      </w:r>
    </w:p>
    <w:p w14:paraId="321A53AD" w14:textId="77777777" w:rsidR="001D7FEA" w:rsidRDefault="002B77FE">
      <w:r>
        <w:t xml:space="preserve">“Do not say, ‘I will repay </w:t>
      </w:r>
      <w:r>
        <w:t>evil’; wait for the Lord, and He will deliver you.” — Proverbs 20:22</w:t>
      </w:r>
    </w:p>
    <w:p w14:paraId="3708DF4D" w14:textId="77777777" w:rsidR="001D7FEA" w:rsidRDefault="002B77FE">
      <w:pPr>
        <w:jc w:val="right"/>
      </w:pPr>
      <w:r>
        <w:t>Page 20</w:t>
      </w:r>
    </w:p>
    <w:p w14:paraId="6A6B6370" w14:textId="77777777" w:rsidR="001D7FEA" w:rsidRDefault="002B77FE">
      <w:r>
        <w:br w:type="page"/>
      </w:r>
    </w:p>
    <w:p w14:paraId="34D2B10E" w14:textId="77777777" w:rsidR="001D7FEA" w:rsidRDefault="002B77FE">
      <w:pPr>
        <w:pStyle w:val="Heading1"/>
      </w:pPr>
      <w:r>
        <w:lastRenderedPageBreak/>
        <w:t>Back Cover Summary</w:t>
      </w:r>
    </w:p>
    <w:p w14:paraId="11DF391C" w14:textId="77777777" w:rsidR="001D7FEA" w:rsidRDefault="002B77FE">
      <w:r>
        <w:t>THE CREED 101: OLD CODE FOR THE NEW AGE</w:t>
      </w:r>
      <w:r>
        <w:br/>
      </w:r>
      <w:r>
        <w:br/>
        <w:t>This book is not religious, but it is sacred. It’s not modern, but it is timeless. Forged from the fires of pain, reflection, and truth—it carries 101 hard-earned sayings to guide, challenge, and awaken a generation that’s been fed noise instead of wisdom.</w:t>
      </w:r>
      <w:r>
        <w:br/>
      </w:r>
      <w:r>
        <w:br/>
        <w:t>This isn’t self-help. This is self-discipline. And it’s not for the faint of heart.</w:t>
      </w:r>
      <w:r>
        <w:br/>
      </w:r>
      <w:r>
        <w:br/>
        <w:t>Every saying is a sword, every page a shield. This is a book for the builder, the protector, the father, the fighter, and the faithful.</w:t>
      </w:r>
      <w:r>
        <w:br/>
      </w:r>
      <w:r>
        <w:br/>
        <w:t>Live by it. Pass it on. Die wi</w:t>
      </w:r>
      <w:r>
        <w:t>th it in your hand.</w:t>
      </w:r>
      <w:r>
        <w:br/>
      </w:r>
      <w:r>
        <w:br/>
        <w:t>You were born for fire.</w:t>
      </w:r>
    </w:p>
    <w:p w14:paraId="3B9EA48A" w14:textId="77777777" w:rsidR="001D7FEA" w:rsidRDefault="002B77FE">
      <w:pPr>
        <w:pStyle w:val="Title"/>
      </w:pPr>
      <w:r>
        <w:t>The Creed 101</w:t>
      </w:r>
    </w:p>
    <w:p w14:paraId="501B12E8" w14:textId="77777777" w:rsidR="001D7FEA" w:rsidRDefault="002B77FE">
      <w:pPr>
        <w:jc w:val="center"/>
      </w:pPr>
      <w:r>
        <w:t>Part II — Sayings 21 to 40</w:t>
      </w:r>
    </w:p>
    <w:p w14:paraId="39B120C7" w14:textId="77777777" w:rsidR="001D7FEA" w:rsidRDefault="002B77FE">
      <w:r>
        <w:t>Old Code for the New Age</w:t>
      </w:r>
    </w:p>
    <w:p w14:paraId="5B434B9B" w14:textId="77777777" w:rsidR="001D7FEA" w:rsidRDefault="002B77FE">
      <w:r>
        <w:t>Things Everyone Needs to Know — and Why</w:t>
      </w:r>
    </w:p>
    <w:p w14:paraId="3FB866EE" w14:textId="77777777" w:rsidR="001D7FEA" w:rsidRDefault="002B77FE">
      <w:r>
        <w:br w:type="page"/>
      </w:r>
    </w:p>
    <w:p w14:paraId="20518856" w14:textId="77777777" w:rsidR="001D7FEA" w:rsidRDefault="002B77FE">
      <w:pPr>
        <w:jc w:val="center"/>
      </w:pPr>
      <w:r>
        <w:lastRenderedPageBreak/>
        <w:t>――――――――――――――――――――――――――――――――――――――――</w:t>
      </w:r>
    </w:p>
    <w:p w14:paraId="72E816D8" w14:textId="77777777" w:rsidR="001D7FEA" w:rsidRDefault="002B77FE">
      <w:pPr>
        <w:pStyle w:val="Heading1"/>
      </w:pPr>
      <w:r>
        <w:t>21. Do Not Pet the Serpent</w:t>
      </w:r>
    </w:p>
    <w:p w14:paraId="4CC140DF" w14:textId="77777777" w:rsidR="001D7FEA" w:rsidRDefault="002B77FE">
      <w:r>
        <w:t>If something keeps biting, stop reaching. Mercy without discernment becomes stupidity.</w:t>
      </w:r>
    </w:p>
    <w:p w14:paraId="2CE29423" w14:textId="77777777" w:rsidR="001D7FEA" w:rsidRDefault="002B77FE">
      <w:r>
        <w:t>“Can a man scoop fire into his lap without his clothes being burned?” — Proverbs 6:27</w:t>
      </w:r>
    </w:p>
    <w:p w14:paraId="0B59D67D" w14:textId="77777777" w:rsidR="001D7FEA" w:rsidRDefault="002B77FE">
      <w:pPr>
        <w:jc w:val="right"/>
      </w:pPr>
      <w:r>
        <w:t>Page 1</w:t>
      </w:r>
    </w:p>
    <w:p w14:paraId="10862FBD" w14:textId="77777777" w:rsidR="001D7FEA" w:rsidRDefault="002B77FE">
      <w:pPr>
        <w:jc w:val="center"/>
      </w:pPr>
      <w:r>
        <w:t>――――――――――――――――――――――――――――――――――――――――</w:t>
      </w:r>
    </w:p>
    <w:p w14:paraId="06E20D3A" w14:textId="77777777" w:rsidR="001D7FEA" w:rsidRDefault="002B77FE">
      <w:pPr>
        <w:pStyle w:val="Heading1"/>
      </w:pPr>
      <w:r>
        <w:t>22. You Can’t Outrun Your Shadow</w:t>
      </w:r>
    </w:p>
    <w:p w14:paraId="292219F4" w14:textId="77777777" w:rsidR="001D7FEA" w:rsidRDefault="002B77FE">
      <w:r>
        <w:t>Unconfessed sin chases louder than sirens. Better to deal with the darkness than be dragged by it.</w:t>
      </w:r>
    </w:p>
    <w:p w14:paraId="1C4A5BBE" w14:textId="77777777" w:rsidR="001D7FEA" w:rsidRDefault="002B77FE">
      <w:r>
        <w:t>“He who conceals his sin will not prosper, but whoever confesses and forsakes it finds mercy.” — Proverbs 28:13</w:t>
      </w:r>
    </w:p>
    <w:p w14:paraId="6BAE410B" w14:textId="77777777" w:rsidR="001D7FEA" w:rsidRDefault="002B77FE">
      <w:pPr>
        <w:jc w:val="right"/>
      </w:pPr>
      <w:r>
        <w:t>Page 2</w:t>
      </w:r>
    </w:p>
    <w:p w14:paraId="1702259B" w14:textId="77777777" w:rsidR="001D7FEA" w:rsidRDefault="002B77FE">
      <w:pPr>
        <w:jc w:val="center"/>
      </w:pPr>
      <w:r>
        <w:t>――――――――――――――――――――――――――――――――――――――――</w:t>
      </w:r>
    </w:p>
    <w:p w14:paraId="48696048" w14:textId="77777777" w:rsidR="001D7FEA" w:rsidRDefault="002B77FE">
      <w:pPr>
        <w:pStyle w:val="Heading1"/>
      </w:pPr>
      <w:r>
        <w:t>23. A Sharp Man Still Bleeds</w:t>
      </w:r>
    </w:p>
    <w:p w14:paraId="0D9F941C" w14:textId="77777777" w:rsidR="001D7FEA" w:rsidRDefault="002B77FE">
      <w:r>
        <w:t>Being strong doesn’t mean you're uncuttable. It means you bleed without quitting.</w:t>
      </w:r>
    </w:p>
    <w:p w14:paraId="3E01A381" w14:textId="77777777" w:rsidR="001D7FEA" w:rsidRDefault="002B77FE">
      <w:r>
        <w:t>“The righteous man falls seven times and rises again.” — Proverbs 24:16</w:t>
      </w:r>
    </w:p>
    <w:p w14:paraId="5FEA6194" w14:textId="77777777" w:rsidR="001D7FEA" w:rsidRDefault="002B77FE">
      <w:pPr>
        <w:jc w:val="right"/>
      </w:pPr>
      <w:r>
        <w:t>Page 3</w:t>
      </w:r>
    </w:p>
    <w:p w14:paraId="3DAE632D" w14:textId="77777777" w:rsidR="001D7FEA" w:rsidRDefault="002B77FE">
      <w:pPr>
        <w:jc w:val="center"/>
      </w:pPr>
      <w:r>
        <w:t>――――――――――――――――――――――――――――――――――――――――</w:t>
      </w:r>
    </w:p>
    <w:p w14:paraId="661F8B37" w14:textId="77777777" w:rsidR="001D7FEA" w:rsidRDefault="002B77FE">
      <w:pPr>
        <w:pStyle w:val="Heading1"/>
      </w:pPr>
      <w:r>
        <w:t>24. Watch the Gate of Your Mouth</w:t>
      </w:r>
    </w:p>
    <w:p w14:paraId="632C9CF6" w14:textId="77777777" w:rsidR="001D7FEA" w:rsidRDefault="002B77FE">
      <w:r>
        <w:t>Words are arrows. Once loosed, they can’t be called back.</w:t>
      </w:r>
    </w:p>
    <w:p w14:paraId="418E7D5B" w14:textId="77777777" w:rsidR="001D7FEA" w:rsidRDefault="002B77FE">
      <w:r>
        <w:t>“Death and life are in the power of the tongue.” — Proverbs 18:21</w:t>
      </w:r>
    </w:p>
    <w:p w14:paraId="126BECCB" w14:textId="77777777" w:rsidR="001D7FEA" w:rsidRDefault="002B77FE">
      <w:pPr>
        <w:jc w:val="right"/>
      </w:pPr>
      <w:r>
        <w:t>Page 4</w:t>
      </w:r>
    </w:p>
    <w:p w14:paraId="5167EE54" w14:textId="77777777" w:rsidR="001D7FEA" w:rsidRDefault="002B77FE">
      <w:pPr>
        <w:jc w:val="center"/>
      </w:pPr>
      <w:r>
        <w:t>――――――――――――――――――――――――――――――――――――――――</w:t>
      </w:r>
    </w:p>
    <w:p w14:paraId="1B2EEA67" w14:textId="77777777" w:rsidR="001D7FEA" w:rsidRDefault="002B77FE">
      <w:pPr>
        <w:pStyle w:val="Heading1"/>
      </w:pPr>
      <w:r>
        <w:t>25. Don’t Confuse Busy with Effective</w:t>
      </w:r>
    </w:p>
    <w:p w14:paraId="71E33BBE" w14:textId="77777777" w:rsidR="001D7FEA" w:rsidRDefault="002B77FE">
      <w:r>
        <w:t>Motion isn’t meaning. The enemy loves a distracted man with a full calendar and an empty soul.</w:t>
      </w:r>
    </w:p>
    <w:p w14:paraId="3577EF6B" w14:textId="77777777" w:rsidR="001D7FEA" w:rsidRDefault="002B77FE">
      <w:r>
        <w:t>“Better a handful with quietness than two handfuls with toil and chasing the wind.” — Ecclesiastes 4:6</w:t>
      </w:r>
    </w:p>
    <w:p w14:paraId="5528BE67" w14:textId="77777777" w:rsidR="001D7FEA" w:rsidRDefault="002B77FE">
      <w:pPr>
        <w:jc w:val="right"/>
      </w:pPr>
      <w:r>
        <w:t>Page 5</w:t>
      </w:r>
    </w:p>
    <w:p w14:paraId="171D49CA" w14:textId="77777777" w:rsidR="001D7FEA" w:rsidRDefault="002B77FE">
      <w:pPr>
        <w:jc w:val="center"/>
      </w:pPr>
      <w:r>
        <w:lastRenderedPageBreak/>
        <w:t>――――――――――――――――――――――――――――――――――――――――</w:t>
      </w:r>
    </w:p>
    <w:p w14:paraId="59A49217" w14:textId="77777777" w:rsidR="001D7FEA" w:rsidRDefault="002B77FE">
      <w:pPr>
        <w:pStyle w:val="Heading1"/>
      </w:pPr>
      <w:r>
        <w:t>26. Hate What God Hates</w:t>
      </w:r>
    </w:p>
    <w:p w14:paraId="19854FAE" w14:textId="77777777" w:rsidR="001D7FEA" w:rsidRDefault="002B77FE">
      <w:r>
        <w:t>Tolerance without truth is surrender. Love demands clarity, not compromise.</w:t>
      </w:r>
    </w:p>
    <w:p w14:paraId="2A4E7917" w14:textId="77777777" w:rsidR="001D7FEA" w:rsidRDefault="002B77FE">
      <w:r>
        <w:t>“The fear of the Lord is to hate evil.” — Proverbs 8:13</w:t>
      </w:r>
    </w:p>
    <w:p w14:paraId="1F8827A5" w14:textId="77777777" w:rsidR="001D7FEA" w:rsidRDefault="002B77FE">
      <w:pPr>
        <w:jc w:val="right"/>
      </w:pPr>
      <w:r>
        <w:t>Page 6</w:t>
      </w:r>
    </w:p>
    <w:p w14:paraId="4565B8F0" w14:textId="77777777" w:rsidR="001D7FEA" w:rsidRDefault="002B77FE">
      <w:pPr>
        <w:jc w:val="center"/>
      </w:pPr>
      <w:r>
        <w:t>――――――――――――――――――――――――――――――――――――――――</w:t>
      </w:r>
    </w:p>
    <w:p w14:paraId="6A749A6A" w14:textId="77777777" w:rsidR="001D7FEA" w:rsidRDefault="002B77FE">
      <w:pPr>
        <w:pStyle w:val="Heading1"/>
      </w:pPr>
      <w:r>
        <w:t>27. A Fool is Always Offended</w:t>
      </w:r>
    </w:p>
    <w:p w14:paraId="1654BC70" w14:textId="77777777" w:rsidR="001D7FEA" w:rsidRDefault="002B77FE">
      <w:r>
        <w:t>Truth sounds harsh to ears addicted to flattery. Let them be triggered. Speak anyway.</w:t>
      </w:r>
    </w:p>
    <w:p w14:paraId="4BCDC5B1" w14:textId="77777777" w:rsidR="001D7FEA" w:rsidRDefault="002B77FE">
      <w:r>
        <w:t>“Do not rebuke mockers or they will hate you; rebuke the wise and they will love you.” — Proverbs 9:8</w:t>
      </w:r>
    </w:p>
    <w:p w14:paraId="3025E933" w14:textId="77777777" w:rsidR="001D7FEA" w:rsidRDefault="002B77FE">
      <w:pPr>
        <w:jc w:val="right"/>
      </w:pPr>
      <w:r>
        <w:t>Page 7</w:t>
      </w:r>
    </w:p>
    <w:p w14:paraId="39701176" w14:textId="77777777" w:rsidR="001D7FEA" w:rsidRDefault="002B77FE">
      <w:pPr>
        <w:jc w:val="center"/>
      </w:pPr>
      <w:r>
        <w:t>――――――――――――――――――――――――――――――――――――――――</w:t>
      </w:r>
    </w:p>
    <w:p w14:paraId="1B5A9DBB" w14:textId="77777777" w:rsidR="001D7FEA" w:rsidRDefault="002B77FE">
      <w:pPr>
        <w:pStyle w:val="Heading1"/>
      </w:pPr>
      <w:r>
        <w:t>28. Learn from the Ant, Not the Algorithm</w:t>
      </w:r>
    </w:p>
    <w:p w14:paraId="7E61DBCE" w14:textId="77777777" w:rsidR="001D7FEA" w:rsidRDefault="002B77FE">
      <w:r>
        <w:t>Nature doesn’t complain—it prepares. Don’t wait for a reminder to be responsible.</w:t>
      </w:r>
    </w:p>
    <w:p w14:paraId="0B3A7BFA" w14:textId="77777777" w:rsidR="001D7FEA" w:rsidRDefault="002B77FE">
      <w:r>
        <w:t>“Go to the ant, you sluggard! Consider its ways and be wise!” — Proverbs 6:6</w:t>
      </w:r>
    </w:p>
    <w:p w14:paraId="5DB2EF53" w14:textId="77777777" w:rsidR="001D7FEA" w:rsidRDefault="002B77FE">
      <w:pPr>
        <w:jc w:val="right"/>
      </w:pPr>
      <w:r>
        <w:t>Page 8</w:t>
      </w:r>
    </w:p>
    <w:p w14:paraId="34942443" w14:textId="77777777" w:rsidR="001D7FEA" w:rsidRDefault="002B77FE">
      <w:pPr>
        <w:jc w:val="center"/>
      </w:pPr>
      <w:r>
        <w:t>――――――――――――――――――――――――――――――――――――――――</w:t>
      </w:r>
    </w:p>
    <w:p w14:paraId="323FE167" w14:textId="77777777" w:rsidR="001D7FEA" w:rsidRDefault="002B77FE">
      <w:pPr>
        <w:pStyle w:val="Heading1"/>
      </w:pPr>
      <w:r>
        <w:t>29. Choose a Hill to Die On—Then Don’t Move</w:t>
      </w:r>
    </w:p>
    <w:p w14:paraId="57B6F5B2" w14:textId="77777777" w:rsidR="001D7FEA" w:rsidRDefault="002B77FE">
      <w:r>
        <w:t>Not everything is worth a fight. But when it is, don’t apologize for standing firm.</w:t>
      </w:r>
    </w:p>
    <w:p w14:paraId="20FCA03B" w14:textId="77777777" w:rsidR="001D7FEA" w:rsidRDefault="002B77FE">
      <w:r>
        <w:t xml:space="preserve">“Be on your guard; stand firm in the faith; be courageous; be strong.” — 1 </w:t>
      </w:r>
      <w:r>
        <w:t>Corinthians 16:13</w:t>
      </w:r>
    </w:p>
    <w:p w14:paraId="169BC6DC" w14:textId="77777777" w:rsidR="001D7FEA" w:rsidRDefault="002B77FE">
      <w:pPr>
        <w:jc w:val="right"/>
      </w:pPr>
      <w:r>
        <w:t>Page 9</w:t>
      </w:r>
    </w:p>
    <w:p w14:paraId="7128AE13" w14:textId="77777777" w:rsidR="001D7FEA" w:rsidRDefault="002B77FE">
      <w:pPr>
        <w:jc w:val="center"/>
      </w:pPr>
      <w:r>
        <w:t>――――――――――――――――――――――――――――――――――――――――</w:t>
      </w:r>
    </w:p>
    <w:p w14:paraId="40AB0C08" w14:textId="77777777" w:rsidR="001D7FEA" w:rsidRDefault="002B77FE">
      <w:pPr>
        <w:pStyle w:val="Heading1"/>
      </w:pPr>
      <w:r>
        <w:t>30. If You Can’t Lead Yourself, You’re a Liability</w:t>
      </w:r>
    </w:p>
    <w:p w14:paraId="7CF975EE" w14:textId="77777777" w:rsidR="001D7FEA" w:rsidRDefault="002B77FE">
      <w:r>
        <w:t>No woman, job, or team can fix a man who refuses self-discipline.</w:t>
      </w:r>
    </w:p>
    <w:p w14:paraId="092E224D" w14:textId="77777777" w:rsidR="001D7FEA" w:rsidRDefault="002B77FE">
      <w:r>
        <w:t>“Like a city whose walls are broken through is a man who lacks self-control.” — Proverbs 25:28</w:t>
      </w:r>
    </w:p>
    <w:p w14:paraId="49E69ABF" w14:textId="77777777" w:rsidR="001D7FEA" w:rsidRDefault="002B77FE">
      <w:pPr>
        <w:jc w:val="right"/>
      </w:pPr>
      <w:r>
        <w:t>Page 10</w:t>
      </w:r>
    </w:p>
    <w:p w14:paraId="2ECB62C3" w14:textId="77777777" w:rsidR="001D7FEA" w:rsidRDefault="002B77FE">
      <w:pPr>
        <w:jc w:val="center"/>
      </w:pPr>
      <w:r>
        <w:t>――――――――――――――――――――――――――――――――――――――――</w:t>
      </w:r>
    </w:p>
    <w:p w14:paraId="4B98905B" w14:textId="77777777" w:rsidR="001D7FEA" w:rsidRDefault="002B77FE">
      <w:pPr>
        <w:pStyle w:val="Heading1"/>
      </w:pPr>
      <w:r>
        <w:lastRenderedPageBreak/>
        <w:t>31. Fear God, Not Man</w:t>
      </w:r>
    </w:p>
    <w:p w14:paraId="36E6D1C5" w14:textId="77777777" w:rsidR="001D7FEA" w:rsidRDefault="002B77FE">
      <w:r>
        <w:t>The fear of man is a trap that tightens with every compromise. Stand before God, and you’ll never bow before a bully.</w:t>
      </w:r>
    </w:p>
    <w:p w14:paraId="500A3CD2" w14:textId="77777777" w:rsidR="001D7FEA" w:rsidRDefault="002B77FE">
      <w:r>
        <w:t>“The fear of man lays a snare, but whoever trusts in the Lord is safe.” — Proverbs 29:25</w:t>
      </w:r>
    </w:p>
    <w:p w14:paraId="33CC1E5B" w14:textId="77777777" w:rsidR="001D7FEA" w:rsidRDefault="002B77FE">
      <w:pPr>
        <w:jc w:val="right"/>
      </w:pPr>
      <w:r>
        <w:t>Page 11</w:t>
      </w:r>
    </w:p>
    <w:p w14:paraId="38B54946" w14:textId="77777777" w:rsidR="001D7FEA" w:rsidRDefault="002B77FE">
      <w:pPr>
        <w:jc w:val="center"/>
      </w:pPr>
      <w:r>
        <w:t>――――――――――――――――――――――――――――――――――――――――</w:t>
      </w:r>
    </w:p>
    <w:p w14:paraId="1DC8CF75" w14:textId="77777777" w:rsidR="001D7FEA" w:rsidRDefault="002B77FE">
      <w:pPr>
        <w:pStyle w:val="Heading1"/>
      </w:pPr>
      <w:r>
        <w:t>32. Wounds from a Friend Are Better than Kisses from a Liar</w:t>
      </w:r>
    </w:p>
    <w:p w14:paraId="3BCB8ADB" w14:textId="77777777" w:rsidR="001D7FEA" w:rsidRDefault="002B77FE">
      <w:r>
        <w:t>If no one corrects you, you’re either surrounded by cowards—or you’re the fool.</w:t>
      </w:r>
    </w:p>
    <w:p w14:paraId="0A9AB4C0" w14:textId="77777777" w:rsidR="001D7FEA" w:rsidRDefault="002B77FE">
      <w:r>
        <w:t>“Faithful are the wounds of a friend; profuse are the kisses of an enemy.” — Proverbs 27:6</w:t>
      </w:r>
    </w:p>
    <w:p w14:paraId="6C14DE46" w14:textId="77777777" w:rsidR="001D7FEA" w:rsidRDefault="002B77FE">
      <w:pPr>
        <w:jc w:val="right"/>
      </w:pPr>
      <w:r>
        <w:t>Page 12</w:t>
      </w:r>
    </w:p>
    <w:p w14:paraId="77A009EE" w14:textId="77777777" w:rsidR="001D7FEA" w:rsidRDefault="002B77FE">
      <w:pPr>
        <w:jc w:val="center"/>
      </w:pPr>
      <w:r>
        <w:t>――――――――――――――――――――――――――――――――――――――――</w:t>
      </w:r>
    </w:p>
    <w:p w14:paraId="51A9DBE2" w14:textId="77777777" w:rsidR="001D7FEA" w:rsidRDefault="002B77FE">
      <w:pPr>
        <w:pStyle w:val="Heading1"/>
      </w:pPr>
      <w:r>
        <w:t>33. The Lazy Man Is His Own Thief</w:t>
      </w:r>
    </w:p>
    <w:p w14:paraId="7C6540A5" w14:textId="77777777" w:rsidR="001D7FEA" w:rsidRDefault="002B77FE">
      <w:r>
        <w:t>A man who won’t work steals from his own future.</w:t>
      </w:r>
    </w:p>
    <w:p w14:paraId="536DE816" w14:textId="77777777" w:rsidR="001D7FEA" w:rsidRDefault="002B77FE">
      <w:r>
        <w:t>“The sluggard does not plow in season; so at harvest time he looks but finds nothing.” — Proverbs 20:4</w:t>
      </w:r>
    </w:p>
    <w:p w14:paraId="3A6D6E6E" w14:textId="77777777" w:rsidR="001D7FEA" w:rsidRDefault="002B77FE">
      <w:pPr>
        <w:jc w:val="right"/>
      </w:pPr>
      <w:r>
        <w:t>Page 13</w:t>
      </w:r>
    </w:p>
    <w:p w14:paraId="13325505" w14:textId="77777777" w:rsidR="001D7FEA" w:rsidRDefault="002B77FE">
      <w:pPr>
        <w:jc w:val="center"/>
      </w:pPr>
      <w:r>
        <w:t>――――――――――――――――――――――――――――――――――――――――</w:t>
      </w:r>
    </w:p>
    <w:p w14:paraId="0CF4593E" w14:textId="77777777" w:rsidR="001D7FEA" w:rsidRDefault="002B77FE">
      <w:pPr>
        <w:pStyle w:val="Heading1"/>
      </w:pPr>
      <w:r>
        <w:t>34. Stay Dangerous, Stay Disciplined</w:t>
      </w:r>
    </w:p>
    <w:p w14:paraId="15104A63" w14:textId="77777777" w:rsidR="001D7FEA" w:rsidRDefault="002B77FE">
      <w:r>
        <w:t>Meekness is not weakness—it’s power under control. Be someone who can crush, but chooses to carry.</w:t>
      </w:r>
    </w:p>
    <w:p w14:paraId="2D02678C" w14:textId="77777777" w:rsidR="001D7FEA" w:rsidRDefault="002B77FE">
      <w:r>
        <w:t>“The meek shall inherit the earth.” — Matthew 5:5</w:t>
      </w:r>
    </w:p>
    <w:p w14:paraId="504B2672" w14:textId="77777777" w:rsidR="001D7FEA" w:rsidRDefault="002B77FE">
      <w:pPr>
        <w:jc w:val="right"/>
      </w:pPr>
      <w:r>
        <w:t>Page 14</w:t>
      </w:r>
    </w:p>
    <w:p w14:paraId="6E0ED348" w14:textId="77777777" w:rsidR="001D7FEA" w:rsidRDefault="002B77FE">
      <w:pPr>
        <w:jc w:val="center"/>
      </w:pPr>
      <w:r>
        <w:t>――――――――――――――――――――――――――――――――――――――――</w:t>
      </w:r>
    </w:p>
    <w:p w14:paraId="49CC5243" w14:textId="77777777" w:rsidR="001D7FEA" w:rsidRDefault="002B77FE">
      <w:pPr>
        <w:pStyle w:val="Heading1"/>
      </w:pPr>
      <w:r>
        <w:t>35. If You Say You’ll Do It—Do It</w:t>
      </w:r>
    </w:p>
    <w:p w14:paraId="3E7CBDC4" w14:textId="77777777" w:rsidR="001D7FEA" w:rsidRDefault="002B77FE">
      <w:r>
        <w:t>Your word should hold weight, even if your name isn’t known.</w:t>
      </w:r>
    </w:p>
    <w:p w14:paraId="5288D17B" w14:textId="77777777" w:rsidR="001D7FEA" w:rsidRDefault="002B77FE">
      <w:r>
        <w:t>“Let your ‘yes’ be yes and your ‘no,’ no.” — Matthew 5:37</w:t>
      </w:r>
    </w:p>
    <w:p w14:paraId="65D94E3F" w14:textId="77777777" w:rsidR="001D7FEA" w:rsidRDefault="002B77FE">
      <w:pPr>
        <w:jc w:val="right"/>
      </w:pPr>
      <w:r>
        <w:t>Page 15</w:t>
      </w:r>
    </w:p>
    <w:p w14:paraId="5C9BBCAC" w14:textId="77777777" w:rsidR="001D7FEA" w:rsidRDefault="002B77FE">
      <w:pPr>
        <w:jc w:val="center"/>
      </w:pPr>
      <w:r>
        <w:t>――――――――――――――――――――――――――――――――――――――――</w:t>
      </w:r>
    </w:p>
    <w:p w14:paraId="5DA20101" w14:textId="77777777" w:rsidR="001D7FEA" w:rsidRDefault="002B77FE">
      <w:pPr>
        <w:pStyle w:val="Heading1"/>
      </w:pPr>
      <w:r>
        <w:lastRenderedPageBreak/>
        <w:t>36. Build in the Quiet—Show Up in the Fire</w:t>
      </w:r>
    </w:p>
    <w:p w14:paraId="2B0D5A22" w14:textId="77777777" w:rsidR="001D7FEA" w:rsidRDefault="002B77FE">
      <w:r>
        <w:t>Don’t brag. Build. Let your strength speak when the trial comes.</w:t>
      </w:r>
    </w:p>
    <w:p w14:paraId="3A478ADE" w14:textId="77777777" w:rsidR="001D7FEA" w:rsidRDefault="002B77FE">
      <w:r>
        <w:t>“Let another praise you, and not your own mouth.” — Proverbs 27:2</w:t>
      </w:r>
    </w:p>
    <w:p w14:paraId="65A7292F" w14:textId="77777777" w:rsidR="001D7FEA" w:rsidRDefault="002B77FE">
      <w:pPr>
        <w:jc w:val="right"/>
      </w:pPr>
      <w:r>
        <w:t>Page 16</w:t>
      </w:r>
    </w:p>
    <w:p w14:paraId="58E3D54D" w14:textId="77777777" w:rsidR="001D7FEA" w:rsidRDefault="002B77FE">
      <w:pPr>
        <w:jc w:val="center"/>
      </w:pPr>
      <w:r>
        <w:t>――――――――――――――――――――――――――――――――――――――――</w:t>
      </w:r>
    </w:p>
    <w:p w14:paraId="377AD406" w14:textId="77777777" w:rsidR="001D7FEA" w:rsidRDefault="002B77FE">
      <w:pPr>
        <w:pStyle w:val="Heading1"/>
      </w:pPr>
      <w:r>
        <w:t>37. Don’t Just Read the Word—Wield It</w:t>
      </w:r>
    </w:p>
    <w:p w14:paraId="7E24B6FA" w14:textId="77777777" w:rsidR="001D7FEA" w:rsidRDefault="002B77FE">
      <w:r>
        <w:t>Scripture isn’t decoration—it’s a weapon. Study like it matters. Because it does.</w:t>
      </w:r>
    </w:p>
    <w:p w14:paraId="618C9BFD" w14:textId="77777777" w:rsidR="001D7FEA" w:rsidRDefault="002B77FE">
      <w:r>
        <w:t>“The Word of God is living and active… sharper than any two-edged sword.” — Hebrews 4:12</w:t>
      </w:r>
    </w:p>
    <w:p w14:paraId="6A492CD2" w14:textId="77777777" w:rsidR="001D7FEA" w:rsidRDefault="002B77FE">
      <w:pPr>
        <w:jc w:val="right"/>
      </w:pPr>
      <w:r>
        <w:t>Page 17</w:t>
      </w:r>
    </w:p>
    <w:p w14:paraId="1449746B" w14:textId="77777777" w:rsidR="001D7FEA" w:rsidRDefault="002B77FE">
      <w:pPr>
        <w:jc w:val="center"/>
      </w:pPr>
      <w:r>
        <w:t>――――――――――――――――――――――――――――――――――――――――</w:t>
      </w:r>
    </w:p>
    <w:p w14:paraId="6103F793" w14:textId="77777777" w:rsidR="001D7FEA" w:rsidRDefault="002B77FE">
      <w:pPr>
        <w:pStyle w:val="Heading1"/>
      </w:pPr>
      <w:r>
        <w:t>38. Choose the Narrow Gate</w:t>
      </w:r>
    </w:p>
    <w:p w14:paraId="703D9FE9" w14:textId="77777777" w:rsidR="001D7FEA" w:rsidRDefault="002B77FE">
      <w:r>
        <w:t>The wide path is easy. And deadly. Truth doesn’t travel in herds.</w:t>
      </w:r>
    </w:p>
    <w:p w14:paraId="072CA1DD" w14:textId="77777777" w:rsidR="001D7FEA" w:rsidRDefault="002B77FE">
      <w:r>
        <w:t>“Broad is the road that leads to destruction… narrow is the way that leads to life.” — Matthew 7:13–14</w:t>
      </w:r>
    </w:p>
    <w:p w14:paraId="564A4445" w14:textId="77777777" w:rsidR="001D7FEA" w:rsidRDefault="002B77FE">
      <w:pPr>
        <w:jc w:val="right"/>
      </w:pPr>
      <w:r>
        <w:t>Page 18</w:t>
      </w:r>
    </w:p>
    <w:p w14:paraId="7A29F29D" w14:textId="77777777" w:rsidR="001D7FEA" w:rsidRDefault="002B77FE">
      <w:pPr>
        <w:jc w:val="center"/>
      </w:pPr>
      <w:r>
        <w:t>――――――――――――――――――――――――――――――――――――――――</w:t>
      </w:r>
    </w:p>
    <w:p w14:paraId="364D724A" w14:textId="77777777" w:rsidR="001D7FEA" w:rsidRDefault="002B77FE">
      <w:pPr>
        <w:pStyle w:val="Heading1"/>
      </w:pPr>
      <w:r>
        <w:t>39. Your Wife Is Not Your Enemy</w:t>
      </w:r>
    </w:p>
    <w:p w14:paraId="54264118" w14:textId="77777777" w:rsidR="001D7FEA" w:rsidRDefault="002B77FE">
      <w:r>
        <w:t>Husbands who lead in love are not weak—they’re wise. She is your partner, not your punching bag.</w:t>
      </w:r>
    </w:p>
    <w:p w14:paraId="5A9C291B" w14:textId="77777777" w:rsidR="001D7FEA" w:rsidRDefault="002B77FE">
      <w:r>
        <w:t>“He who finds a wife finds a good thing and obtains favor from the Lord.” — Proverbs 18:22</w:t>
      </w:r>
    </w:p>
    <w:p w14:paraId="33E1E686" w14:textId="77777777" w:rsidR="001D7FEA" w:rsidRDefault="002B77FE">
      <w:pPr>
        <w:jc w:val="right"/>
      </w:pPr>
      <w:r>
        <w:t>Page 19</w:t>
      </w:r>
    </w:p>
    <w:p w14:paraId="7C5563DD" w14:textId="77777777" w:rsidR="001D7FEA" w:rsidRDefault="002B77FE">
      <w:pPr>
        <w:jc w:val="center"/>
      </w:pPr>
      <w:r>
        <w:t>――――――――――――――――――――――――――――――――――――――――</w:t>
      </w:r>
    </w:p>
    <w:p w14:paraId="72E51689" w14:textId="77777777" w:rsidR="001D7FEA" w:rsidRDefault="002B77FE">
      <w:pPr>
        <w:pStyle w:val="Heading1"/>
      </w:pPr>
      <w:r>
        <w:t>40. Your Sin Will Find You Out</w:t>
      </w:r>
    </w:p>
    <w:p w14:paraId="599E6C58" w14:textId="77777777" w:rsidR="001D7FEA" w:rsidRDefault="002B77FE">
      <w:r>
        <w:t>Hidden filth doesn’t stay hidden. You can bury it—but it grows.</w:t>
      </w:r>
    </w:p>
    <w:p w14:paraId="2DAF5F6F" w14:textId="77777777" w:rsidR="001D7FEA" w:rsidRDefault="002B77FE">
      <w:r>
        <w:t>“Be sure your sin will find you out.” — Numbers 32:23</w:t>
      </w:r>
    </w:p>
    <w:p w14:paraId="3BECFBA4" w14:textId="77777777" w:rsidR="001D7FEA" w:rsidRDefault="002B77FE">
      <w:pPr>
        <w:jc w:val="right"/>
      </w:pPr>
      <w:r>
        <w:t>Page 20</w:t>
      </w:r>
    </w:p>
    <w:p w14:paraId="0D7EA603" w14:textId="77777777" w:rsidR="001D7FEA" w:rsidRDefault="002B77FE">
      <w:pPr>
        <w:pStyle w:val="Title"/>
      </w:pPr>
      <w:r>
        <w:t>The Creed 101</w:t>
      </w:r>
    </w:p>
    <w:p w14:paraId="4EB375FD" w14:textId="77777777" w:rsidR="001D7FEA" w:rsidRDefault="002B77FE">
      <w:pPr>
        <w:jc w:val="center"/>
      </w:pPr>
      <w:r>
        <w:lastRenderedPageBreak/>
        <w:t>Part III — Sayings 41 to 60</w:t>
      </w:r>
    </w:p>
    <w:p w14:paraId="55C24DE4" w14:textId="77777777" w:rsidR="001D7FEA" w:rsidRDefault="002B77FE">
      <w:r>
        <w:t>Old Code for the New Age</w:t>
      </w:r>
    </w:p>
    <w:p w14:paraId="1A32FBA6" w14:textId="77777777" w:rsidR="001D7FEA" w:rsidRDefault="002B77FE">
      <w:r>
        <w:t xml:space="preserve">Things </w:t>
      </w:r>
      <w:r>
        <w:t>Everyone Needs to Know — and Why</w:t>
      </w:r>
    </w:p>
    <w:p w14:paraId="30ECBE49" w14:textId="77777777" w:rsidR="001D7FEA" w:rsidRDefault="002B77FE">
      <w:r>
        <w:br w:type="page"/>
      </w:r>
    </w:p>
    <w:p w14:paraId="054CCC17" w14:textId="77777777" w:rsidR="001D7FEA" w:rsidRDefault="002B77FE">
      <w:pPr>
        <w:jc w:val="center"/>
      </w:pPr>
      <w:r>
        <w:lastRenderedPageBreak/>
        <w:t>――――――――――――――――――――――――――――――――――――――――</w:t>
      </w:r>
    </w:p>
    <w:p w14:paraId="6E3E5276" w14:textId="77777777" w:rsidR="001D7FEA" w:rsidRDefault="002B77FE">
      <w:pPr>
        <w:pStyle w:val="Heading1"/>
      </w:pPr>
      <w:r>
        <w:t>41. Gear Up Before You Bleed Out</w:t>
      </w:r>
    </w:p>
    <w:p w14:paraId="67EE7D57" w14:textId="77777777" w:rsidR="001D7FEA" w:rsidRDefault="002B77FE">
      <w:r>
        <w:t>Life doesn’t wait for you to be ready. Put on truth. Wrap it tight. No one fights well naked.</w:t>
      </w:r>
    </w:p>
    <w:p w14:paraId="434B51D7" w14:textId="77777777" w:rsidR="001D7FEA" w:rsidRDefault="002B77FE">
      <w:r>
        <w:t>“Stand… having girded your waist with truth.” — Ephesians 6:14</w:t>
      </w:r>
    </w:p>
    <w:p w14:paraId="3B8F79C6" w14:textId="77777777" w:rsidR="001D7FEA" w:rsidRDefault="002B77FE">
      <w:pPr>
        <w:jc w:val="right"/>
      </w:pPr>
      <w:r>
        <w:t>Page 1</w:t>
      </w:r>
    </w:p>
    <w:p w14:paraId="0A3F8483" w14:textId="77777777" w:rsidR="001D7FEA" w:rsidRDefault="002B77FE">
      <w:pPr>
        <w:jc w:val="center"/>
      </w:pPr>
      <w:r>
        <w:t>――――――――――――――――――――――――――――――――――――――――</w:t>
      </w:r>
    </w:p>
    <w:p w14:paraId="41CB586D" w14:textId="77777777" w:rsidR="001D7FEA" w:rsidRDefault="002B77FE">
      <w:pPr>
        <w:pStyle w:val="Heading1"/>
      </w:pPr>
      <w:r>
        <w:t>42. Don’t Just Know the Truth—Strap It to Your Spine</w:t>
      </w:r>
    </w:p>
    <w:p w14:paraId="310C2856" w14:textId="77777777" w:rsidR="001D7FEA" w:rsidRDefault="002B77FE">
      <w:r>
        <w:t>Truth isn’t a belief—it’s a foundation. Without it, you'll fall for applause, trends, or soft lies.</w:t>
      </w:r>
    </w:p>
    <w:p w14:paraId="3A7443CF" w14:textId="77777777" w:rsidR="001D7FEA" w:rsidRDefault="002B77FE">
      <w:r>
        <w:t>“The belt of truth” — Ephesians 6:14</w:t>
      </w:r>
    </w:p>
    <w:p w14:paraId="195A2A81" w14:textId="77777777" w:rsidR="001D7FEA" w:rsidRDefault="002B77FE">
      <w:pPr>
        <w:jc w:val="right"/>
      </w:pPr>
      <w:r>
        <w:t>Page 2</w:t>
      </w:r>
    </w:p>
    <w:p w14:paraId="331D4339" w14:textId="77777777" w:rsidR="001D7FEA" w:rsidRDefault="002B77FE">
      <w:pPr>
        <w:jc w:val="center"/>
      </w:pPr>
      <w:r>
        <w:t>――――――――――――――――――――――――――――――――――――――――</w:t>
      </w:r>
    </w:p>
    <w:p w14:paraId="04A8A991" w14:textId="77777777" w:rsidR="001D7FEA" w:rsidRDefault="002B77FE">
      <w:pPr>
        <w:pStyle w:val="Heading1"/>
      </w:pPr>
      <w:r>
        <w:t>43. Guard Your Core With What’s Right</w:t>
      </w:r>
    </w:p>
    <w:p w14:paraId="557DDA92" w14:textId="77777777" w:rsidR="001D7FEA" w:rsidRDefault="002B77FE">
      <w:r>
        <w:t>Integrity protects your insides. Fake goodness fails under fire. Righteousness doesn’t.</w:t>
      </w:r>
    </w:p>
    <w:p w14:paraId="5836E409" w14:textId="77777777" w:rsidR="001D7FEA" w:rsidRDefault="002B77FE">
      <w:r>
        <w:t>“The breastplate of righteousness” — Ephesians 6:14</w:t>
      </w:r>
    </w:p>
    <w:p w14:paraId="4CD714AC" w14:textId="77777777" w:rsidR="001D7FEA" w:rsidRDefault="002B77FE">
      <w:pPr>
        <w:jc w:val="right"/>
      </w:pPr>
      <w:r>
        <w:t>Page 3</w:t>
      </w:r>
    </w:p>
    <w:p w14:paraId="7240D76F" w14:textId="77777777" w:rsidR="001D7FEA" w:rsidRDefault="002B77FE">
      <w:pPr>
        <w:jc w:val="center"/>
      </w:pPr>
      <w:r>
        <w:t>――――――――――――――――――――――――――――――――――――――――</w:t>
      </w:r>
    </w:p>
    <w:p w14:paraId="3C95AC12" w14:textId="77777777" w:rsidR="001D7FEA" w:rsidRDefault="002B77FE">
      <w:pPr>
        <w:pStyle w:val="Heading1"/>
      </w:pPr>
      <w:r>
        <w:t>44. Stay Ready to Move with Purpose</w:t>
      </w:r>
    </w:p>
    <w:p w14:paraId="54F6F3FF" w14:textId="77777777" w:rsidR="001D7FEA" w:rsidRDefault="002B77FE">
      <w:r>
        <w:t>If your feet don’t know where they’re going, they’ll wander into hell. Peace isn’t passive. It’s planted.</w:t>
      </w:r>
    </w:p>
    <w:p w14:paraId="20FB6617" w14:textId="77777777" w:rsidR="001D7FEA" w:rsidRDefault="002B77FE">
      <w:r>
        <w:t>“Feet fitted with the readiness of peace.” — Ephesians 6:15</w:t>
      </w:r>
    </w:p>
    <w:p w14:paraId="67883BC6" w14:textId="77777777" w:rsidR="001D7FEA" w:rsidRDefault="002B77FE">
      <w:pPr>
        <w:jc w:val="right"/>
      </w:pPr>
      <w:r>
        <w:t>Page 4</w:t>
      </w:r>
    </w:p>
    <w:p w14:paraId="7069F657" w14:textId="77777777" w:rsidR="001D7FEA" w:rsidRDefault="002B77FE">
      <w:pPr>
        <w:jc w:val="center"/>
      </w:pPr>
      <w:r>
        <w:t>――――――――――――――――――――――――――――――――――――――――</w:t>
      </w:r>
    </w:p>
    <w:p w14:paraId="2C1C5886" w14:textId="77777777" w:rsidR="001D7FEA" w:rsidRDefault="002B77FE">
      <w:pPr>
        <w:pStyle w:val="Heading1"/>
      </w:pPr>
      <w:r>
        <w:t>45. Your Shield Is What You Trust Most</w:t>
      </w:r>
    </w:p>
    <w:p w14:paraId="567CDC54" w14:textId="77777777" w:rsidR="001D7FEA" w:rsidRDefault="002B77FE">
      <w:r>
        <w:t>What protects you when the arrows fly? If it’s pride, people, or politics—you’ll burn.</w:t>
      </w:r>
    </w:p>
    <w:p w14:paraId="0F1D5F94" w14:textId="77777777" w:rsidR="001D7FEA" w:rsidRDefault="002B77FE">
      <w:r>
        <w:t>“Take up the shield of faith…” — Ephesians 6:16</w:t>
      </w:r>
    </w:p>
    <w:p w14:paraId="74E87B2B" w14:textId="77777777" w:rsidR="001D7FEA" w:rsidRDefault="002B77FE">
      <w:pPr>
        <w:jc w:val="right"/>
      </w:pPr>
      <w:r>
        <w:t>Page 5</w:t>
      </w:r>
    </w:p>
    <w:p w14:paraId="15CA08A0" w14:textId="77777777" w:rsidR="001D7FEA" w:rsidRDefault="002B77FE">
      <w:pPr>
        <w:jc w:val="center"/>
      </w:pPr>
      <w:r>
        <w:t>――――――――――――――――――――――――――――――――――――――――</w:t>
      </w:r>
    </w:p>
    <w:p w14:paraId="02B99A1A" w14:textId="77777777" w:rsidR="001D7FEA" w:rsidRDefault="002B77FE">
      <w:pPr>
        <w:pStyle w:val="Heading1"/>
      </w:pPr>
      <w:r>
        <w:lastRenderedPageBreak/>
        <w:t>46. Protect Your Mind Like a Warzone</w:t>
      </w:r>
    </w:p>
    <w:p w14:paraId="25597EDC" w14:textId="77777777" w:rsidR="001D7FEA" w:rsidRDefault="002B77FE">
      <w:r>
        <w:t>Your thoughts are targets. Don’t decorate your skull. Defend it.</w:t>
      </w:r>
    </w:p>
    <w:p w14:paraId="7564863A" w14:textId="77777777" w:rsidR="001D7FEA" w:rsidRDefault="002B77FE">
      <w:r>
        <w:t>“The helmet of salvation” — Ephesians 6:17</w:t>
      </w:r>
    </w:p>
    <w:p w14:paraId="2C7E5AC7" w14:textId="77777777" w:rsidR="001D7FEA" w:rsidRDefault="002B77FE">
      <w:pPr>
        <w:jc w:val="right"/>
      </w:pPr>
      <w:r>
        <w:t>Page 6</w:t>
      </w:r>
    </w:p>
    <w:p w14:paraId="066D59F1" w14:textId="77777777" w:rsidR="001D7FEA" w:rsidRDefault="002B77FE">
      <w:pPr>
        <w:jc w:val="center"/>
      </w:pPr>
      <w:r>
        <w:t>――――――――――――――――――――――――――――――――――――――――</w:t>
      </w:r>
    </w:p>
    <w:p w14:paraId="2C201744" w14:textId="77777777" w:rsidR="001D7FEA" w:rsidRDefault="002B77FE">
      <w:pPr>
        <w:pStyle w:val="Heading1"/>
      </w:pPr>
      <w:r>
        <w:t>47. Speak Like It’s a Blade</w:t>
      </w:r>
    </w:p>
    <w:p w14:paraId="662965B1" w14:textId="77777777" w:rsidR="001D7FEA" w:rsidRDefault="002B77FE">
      <w:r>
        <w:t>Your words can cut through lies or cradle them. The sharpest men speak with purpose, not panic.</w:t>
      </w:r>
    </w:p>
    <w:p w14:paraId="5D2F16E8" w14:textId="77777777" w:rsidR="001D7FEA" w:rsidRDefault="002B77FE">
      <w:r>
        <w:t>“The sword of the Spirit, which is the word of God.” — Ephesians 6:17</w:t>
      </w:r>
    </w:p>
    <w:p w14:paraId="728EB9CA" w14:textId="77777777" w:rsidR="001D7FEA" w:rsidRDefault="002B77FE">
      <w:pPr>
        <w:jc w:val="right"/>
      </w:pPr>
      <w:r>
        <w:t>Page 7</w:t>
      </w:r>
    </w:p>
    <w:p w14:paraId="687A6FB8" w14:textId="77777777" w:rsidR="001D7FEA" w:rsidRDefault="002B77FE">
      <w:pPr>
        <w:jc w:val="center"/>
      </w:pPr>
      <w:r>
        <w:t>――――――――――――――――――――――――――――――――――――――――</w:t>
      </w:r>
    </w:p>
    <w:p w14:paraId="3C1CD111" w14:textId="77777777" w:rsidR="001D7FEA" w:rsidRDefault="002B77FE">
      <w:pPr>
        <w:pStyle w:val="Heading1"/>
      </w:pPr>
      <w:r>
        <w:t>48. You’re Already at War. Choose a Side.</w:t>
      </w:r>
    </w:p>
    <w:p w14:paraId="388D503E" w14:textId="77777777" w:rsidR="001D7FEA" w:rsidRDefault="002B77FE">
      <w:r>
        <w:t>There is no neutral ground. Your silence is a vote. Your passivity is permission.</w:t>
      </w:r>
    </w:p>
    <w:p w14:paraId="204C36EA" w14:textId="77777777" w:rsidR="001D7FEA" w:rsidRDefault="002B77FE">
      <w:r>
        <w:t>“Whoever is not with me is against me.” — Matthew 12:30</w:t>
      </w:r>
    </w:p>
    <w:p w14:paraId="26E36110" w14:textId="77777777" w:rsidR="001D7FEA" w:rsidRDefault="002B77FE">
      <w:pPr>
        <w:jc w:val="right"/>
      </w:pPr>
      <w:r>
        <w:t>Page 8</w:t>
      </w:r>
    </w:p>
    <w:p w14:paraId="7C0F632C" w14:textId="77777777" w:rsidR="001D7FEA" w:rsidRDefault="002B77FE">
      <w:pPr>
        <w:jc w:val="center"/>
      </w:pPr>
      <w:r>
        <w:t>――――――――――――――――――――――――――――――――――――――――</w:t>
      </w:r>
    </w:p>
    <w:p w14:paraId="755C904F" w14:textId="77777777" w:rsidR="001D7FEA" w:rsidRDefault="002B77FE">
      <w:pPr>
        <w:pStyle w:val="Heading1"/>
      </w:pPr>
      <w:r>
        <w:t>49. A Man Without Conviction Is a Leaf in a Hurricane</w:t>
      </w:r>
    </w:p>
    <w:p w14:paraId="7B191451" w14:textId="77777777" w:rsidR="001D7FEA" w:rsidRDefault="002B77FE">
      <w:r>
        <w:t>If you don’t stand for something ancient and unshakable, you’ll fall for whatever’s trending.</w:t>
      </w:r>
    </w:p>
    <w:p w14:paraId="0C2D5DBE" w14:textId="77777777" w:rsidR="001D7FEA" w:rsidRDefault="002B77FE">
      <w:r>
        <w:t>“The one who doubts is like a wave of the sea, blown and tossed by the wind.” — James 1:6</w:t>
      </w:r>
    </w:p>
    <w:p w14:paraId="4371EE4E" w14:textId="77777777" w:rsidR="001D7FEA" w:rsidRDefault="002B77FE">
      <w:pPr>
        <w:jc w:val="right"/>
      </w:pPr>
      <w:r>
        <w:t>Page 9</w:t>
      </w:r>
    </w:p>
    <w:p w14:paraId="04D00D97" w14:textId="77777777" w:rsidR="001D7FEA" w:rsidRDefault="002B77FE">
      <w:pPr>
        <w:jc w:val="center"/>
      </w:pPr>
      <w:r>
        <w:t>――――――――――――――――――――――――――――――――――――――――</w:t>
      </w:r>
    </w:p>
    <w:p w14:paraId="3CA618DF" w14:textId="77777777" w:rsidR="001D7FEA" w:rsidRDefault="002B77FE">
      <w:pPr>
        <w:pStyle w:val="Heading1"/>
      </w:pPr>
      <w:r>
        <w:t>50. Sharpen Your Spirit Like a Sword</w:t>
      </w:r>
    </w:p>
    <w:p w14:paraId="4B14F3A2" w14:textId="77777777" w:rsidR="001D7FEA" w:rsidRDefault="002B77FE">
      <w:r>
        <w:t>Your strength is spiritual before it’s physical. Train your heart. Arm your soul.</w:t>
      </w:r>
    </w:p>
    <w:p w14:paraId="7DD378C5" w14:textId="77777777" w:rsidR="001D7FEA" w:rsidRDefault="002B77FE">
      <w:r>
        <w:t>“The sword of the Spirit, which is the word of God.” — Ephesians 6:17</w:t>
      </w:r>
    </w:p>
    <w:p w14:paraId="34CD257D" w14:textId="77777777" w:rsidR="001D7FEA" w:rsidRDefault="002B77FE">
      <w:pPr>
        <w:jc w:val="right"/>
      </w:pPr>
      <w:r>
        <w:t>Page 10</w:t>
      </w:r>
    </w:p>
    <w:p w14:paraId="3D23F311" w14:textId="77777777" w:rsidR="001D7FEA" w:rsidRDefault="002B77FE">
      <w:pPr>
        <w:jc w:val="center"/>
      </w:pPr>
      <w:r>
        <w:t>――――――――――――――――――――――――――――――――――――――――</w:t>
      </w:r>
    </w:p>
    <w:p w14:paraId="2730B808" w14:textId="77777777" w:rsidR="001D7FEA" w:rsidRDefault="002B77FE">
      <w:pPr>
        <w:pStyle w:val="Heading1"/>
      </w:pPr>
      <w:r>
        <w:lastRenderedPageBreak/>
        <w:t>51. Walk Like You Know Where You’re Going</w:t>
      </w:r>
    </w:p>
    <w:p w14:paraId="1310D11E" w14:textId="77777777" w:rsidR="001D7FEA" w:rsidRDefault="002B77FE">
      <w:r>
        <w:t xml:space="preserve">Don’t </w:t>
      </w:r>
      <w:r>
        <w:t>drift. Don’t wander. Plant your feet with intention, and go.</w:t>
      </w:r>
    </w:p>
    <w:p w14:paraId="073326F2" w14:textId="77777777" w:rsidR="001D7FEA" w:rsidRDefault="002B77FE">
      <w:r>
        <w:t>“How beautiful are the feet of those who bring good news…” — Isaiah 52:7</w:t>
      </w:r>
    </w:p>
    <w:p w14:paraId="5069CA7C" w14:textId="77777777" w:rsidR="001D7FEA" w:rsidRDefault="002B77FE">
      <w:pPr>
        <w:jc w:val="right"/>
      </w:pPr>
      <w:r>
        <w:t>Page 11</w:t>
      </w:r>
    </w:p>
    <w:p w14:paraId="0589D636" w14:textId="77777777" w:rsidR="001D7FEA" w:rsidRDefault="002B77FE">
      <w:pPr>
        <w:jc w:val="center"/>
      </w:pPr>
      <w:r>
        <w:t>――――――――――――――――――――――――――――――――――――――――</w:t>
      </w:r>
    </w:p>
    <w:p w14:paraId="13EB7CF5" w14:textId="77777777" w:rsidR="001D7FEA" w:rsidRDefault="002B77FE">
      <w:pPr>
        <w:pStyle w:val="Heading1"/>
      </w:pPr>
      <w:r>
        <w:t>52. Guard Your Mind Like a Fortress</w:t>
      </w:r>
    </w:p>
    <w:p w14:paraId="4C258457" w14:textId="77777777" w:rsidR="001D7FEA" w:rsidRDefault="002B77FE">
      <w:r>
        <w:t>Every war begins in thought. If you don’t rule your mind, someone else will.</w:t>
      </w:r>
    </w:p>
    <w:p w14:paraId="5652E66E" w14:textId="77777777" w:rsidR="001D7FEA" w:rsidRDefault="002B77FE">
      <w:r>
        <w:t>“Take every thought captive.” — 2 Corinthians 10:5</w:t>
      </w:r>
    </w:p>
    <w:p w14:paraId="455EE839" w14:textId="77777777" w:rsidR="001D7FEA" w:rsidRDefault="002B77FE">
      <w:pPr>
        <w:jc w:val="right"/>
      </w:pPr>
      <w:r>
        <w:t>Page 12</w:t>
      </w:r>
    </w:p>
    <w:p w14:paraId="64FF9983" w14:textId="77777777" w:rsidR="001D7FEA" w:rsidRDefault="002B77FE">
      <w:pPr>
        <w:jc w:val="center"/>
      </w:pPr>
      <w:r>
        <w:t>――――――――――――――――――――――――――――――――――――――――</w:t>
      </w:r>
    </w:p>
    <w:p w14:paraId="3CB12961" w14:textId="77777777" w:rsidR="001D7FEA" w:rsidRDefault="002B77FE">
      <w:pPr>
        <w:pStyle w:val="Heading1"/>
      </w:pPr>
      <w:r>
        <w:t>53. No One Respects a Hollow Man</w:t>
      </w:r>
    </w:p>
    <w:p w14:paraId="738D5290" w14:textId="77777777" w:rsidR="001D7FEA" w:rsidRDefault="002B77FE">
      <w:r>
        <w:t>If your image outpaces your integrity, collapse is just a matter of time.</w:t>
      </w:r>
    </w:p>
    <w:p w14:paraId="0FA566D6" w14:textId="77777777" w:rsidR="001D7FEA" w:rsidRDefault="002B77FE">
      <w:r>
        <w:t>“The integrity of the upright guides them, but the unfaithful are destroyed by their duplicity.” — Proverbs 11:3</w:t>
      </w:r>
    </w:p>
    <w:p w14:paraId="5766D16B" w14:textId="77777777" w:rsidR="001D7FEA" w:rsidRDefault="002B77FE">
      <w:pPr>
        <w:jc w:val="right"/>
      </w:pPr>
      <w:r>
        <w:t>Page 13</w:t>
      </w:r>
    </w:p>
    <w:p w14:paraId="1E7CE01F" w14:textId="77777777" w:rsidR="001D7FEA" w:rsidRDefault="002B77FE">
      <w:pPr>
        <w:jc w:val="center"/>
      </w:pPr>
      <w:r>
        <w:t>――――――――――――――――――――――――――――――――――――――――</w:t>
      </w:r>
    </w:p>
    <w:p w14:paraId="37AECE78" w14:textId="77777777" w:rsidR="001D7FEA" w:rsidRDefault="002B77FE">
      <w:pPr>
        <w:pStyle w:val="Heading1"/>
      </w:pPr>
      <w:r>
        <w:t>54. Real Protection Starts on the Inside</w:t>
      </w:r>
    </w:p>
    <w:p w14:paraId="483396D4" w14:textId="77777777" w:rsidR="001D7FEA" w:rsidRDefault="002B77FE">
      <w:r>
        <w:t>You can wear chains and still be free. Or wear freedom and still be enslaved.</w:t>
      </w:r>
    </w:p>
    <w:p w14:paraId="7E2E168F" w14:textId="77777777" w:rsidR="001D7FEA" w:rsidRDefault="002B77FE">
      <w:r>
        <w:t>“Greater is He who is in you than he who is in the world.” — 1 John 4:4</w:t>
      </w:r>
    </w:p>
    <w:p w14:paraId="49245A18" w14:textId="77777777" w:rsidR="001D7FEA" w:rsidRDefault="002B77FE">
      <w:pPr>
        <w:jc w:val="right"/>
      </w:pPr>
      <w:r>
        <w:t>Page 14</w:t>
      </w:r>
    </w:p>
    <w:p w14:paraId="12A12529" w14:textId="77777777" w:rsidR="001D7FEA" w:rsidRDefault="002B77FE">
      <w:pPr>
        <w:jc w:val="center"/>
      </w:pPr>
      <w:r>
        <w:t>――――――――――――――――――――――――――――――――――――――――</w:t>
      </w:r>
    </w:p>
    <w:p w14:paraId="4B1B5296" w14:textId="77777777" w:rsidR="001D7FEA" w:rsidRDefault="002B77FE">
      <w:pPr>
        <w:pStyle w:val="Heading1"/>
      </w:pPr>
      <w:r>
        <w:t>55. Righteousness Isn’t Religion—It’s Resistance</w:t>
      </w:r>
    </w:p>
    <w:p w14:paraId="723C2346" w14:textId="77777777" w:rsidR="001D7FEA" w:rsidRDefault="002B77FE">
      <w:r>
        <w:t>Doing right when it’s hard is how you change your story.</w:t>
      </w:r>
    </w:p>
    <w:p w14:paraId="08222C05" w14:textId="77777777" w:rsidR="001D7FEA" w:rsidRDefault="002B77FE">
      <w:r>
        <w:t xml:space="preserve">“The </w:t>
      </w:r>
      <w:r>
        <w:t>righteous are as bold as a lion.” — Proverbs 28:1</w:t>
      </w:r>
    </w:p>
    <w:p w14:paraId="21FF6B66" w14:textId="77777777" w:rsidR="001D7FEA" w:rsidRDefault="002B77FE">
      <w:pPr>
        <w:jc w:val="right"/>
      </w:pPr>
      <w:r>
        <w:t>Page 15</w:t>
      </w:r>
    </w:p>
    <w:p w14:paraId="5EC7E8A4" w14:textId="77777777" w:rsidR="001D7FEA" w:rsidRDefault="002B77FE">
      <w:pPr>
        <w:jc w:val="center"/>
      </w:pPr>
      <w:r>
        <w:t>――――――――――――――――――――――――――――――――――――――――</w:t>
      </w:r>
    </w:p>
    <w:p w14:paraId="3634CB72" w14:textId="77777777" w:rsidR="001D7FEA" w:rsidRDefault="002B77FE">
      <w:pPr>
        <w:pStyle w:val="Heading1"/>
      </w:pPr>
      <w:r>
        <w:lastRenderedPageBreak/>
        <w:t>56. Truth Doesn’t Change with Opinion</w:t>
      </w:r>
    </w:p>
    <w:p w14:paraId="226DB586" w14:textId="77777777" w:rsidR="001D7FEA" w:rsidRDefault="002B77FE">
      <w:r>
        <w:t>Real truth stays put—even when the mob shouts.</w:t>
      </w:r>
    </w:p>
    <w:p w14:paraId="65D998BD" w14:textId="77777777" w:rsidR="001D7FEA" w:rsidRDefault="002B77FE">
      <w:r>
        <w:t>“Buy the truth and do not sell it.” — Proverbs 23:23</w:t>
      </w:r>
    </w:p>
    <w:p w14:paraId="67C57A4D" w14:textId="77777777" w:rsidR="001D7FEA" w:rsidRDefault="002B77FE">
      <w:pPr>
        <w:jc w:val="right"/>
      </w:pPr>
      <w:r>
        <w:t>Page 16</w:t>
      </w:r>
    </w:p>
    <w:p w14:paraId="1DF1CE8A" w14:textId="77777777" w:rsidR="001D7FEA" w:rsidRDefault="002B77FE">
      <w:pPr>
        <w:jc w:val="center"/>
      </w:pPr>
      <w:r>
        <w:t>――――――――――――――――――――――――――――――――――――――――</w:t>
      </w:r>
    </w:p>
    <w:p w14:paraId="608D538E" w14:textId="77777777" w:rsidR="001D7FEA" w:rsidRDefault="002B77FE">
      <w:pPr>
        <w:pStyle w:val="Heading1"/>
      </w:pPr>
      <w:r>
        <w:t>57. Be a Shield, Not a Target</w:t>
      </w:r>
    </w:p>
    <w:p w14:paraId="28CB5D1B" w14:textId="77777777" w:rsidR="001D7FEA" w:rsidRDefault="002B77FE">
      <w:r>
        <w:t>Someone is always watching how you react. Protect more than yourself—protect those beside you.</w:t>
      </w:r>
    </w:p>
    <w:p w14:paraId="1CBFAB94" w14:textId="77777777" w:rsidR="001D7FEA" w:rsidRDefault="002B77FE">
      <w:r>
        <w:t>“Carry one another’s burdens…” — Galatians 6:2</w:t>
      </w:r>
    </w:p>
    <w:p w14:paraId="00260D48" w14:textId="77777777" w:rsidR="001D7FEA" w:rsidRDefault="002B77FE">
      <w:pPr>
        <w:jc w:val="right"/>
      </w:pPr>
      <w:r>
        <w:t>Page 17</w:t>
      </w:r>
    </w:p>
    <w:p w14:paraId="4ED845B1" w14:textId="77777777" w:rsidR="001D7FEA" w:rsidRDefault="002B77FE">
      <w:pPr>
        <w:jc w:val="center"/>
      </w:pPr>
      <w:r>
        <w:t>――――――――――――――――――――――――――――――――――――――――</w:t>
      </w:r>
    </w:p>
    <w:p w14:paraId="59F67C87" w14:textId="77777777" w:rsidR="001D7FEA" w:rsidRDefault="002B77FE">
      <w:pPr>
        <w:pStyle w:val="Heading1"/>
      </w:pPr>
      <w:r>
        <w:t>58. If You Can’t Tell the Truth—At Least Don’t Lie</w:t>
      </w:r>
    </w:p>
    <w:p w14:paraId="60143E7A" w14:textId="77777777" w:rsidR="001D7FEA" w:rsidRDefault="002B77FE">
      <w:r>
        <w:t>Silence is sometimes wise. Deceit never is. Never speak what you know to be false, not even to help someone feel better.</w:t>
      </w:r>
    </w:p>
    <w:p w14:paraId="03ADBCB2" w14:textId="77777777" w:rsidR="001D7FEA" w:rsidRDefault="002B77FE">
      <w:r>
        <w:t>“Let your ‘yes’ be yes and your ‘no,’ no.” — Matthew 5:37</w:t>
      </w:r>
    </w:p>
    <w:p w14:paraId="3B2C9B22" w14:textId="77777777" w:rsidR="001D7FEA" w:rsidRDefault="002B77FE">
      <w:pPr>
        <w:jc w:val="right"/>
      </w:pPr>
      <w:r>
        <w:t>Page 18</w:t>
      </w:r>
    </w:p>
    <w:p w14:paraId="3948301C" w14:textId="77777777" w:rsidR="001D7FEA" w:rsidRDefault="002B77FE">
      <w:pPr>
        <w:jc w:val="center"/>
      </w:pPr>
      <w:r>
        <w:t>――――――――――――――――――――――――――――――――――――――――</w:t>
      </w:r>
    </w:p>
    <w:p w14:paraId="216A63F6" w14:textId="77777777" w:rsidR="001D7FEA" w:rsidRDefault="002B77FE">
      <w:pPr>
        <w:pStyle w:val="Heading1"/>
      </w:pPr>
      <w:r>
        <w:t>59. To Be Free, You Must First Be True</w:t>
      </w:r>
    </w:p>
    <w:p w14:paraId="09899A47" w14:textId="77777777" w:rsidR="001D7FEA" w:rsidRDefault="002B77FE">
      <w:r>
        <w:t>Slavery to lies often looks like comfort. Freedom requires brutal honesty—especially with yourself.</w:t>
      </w:r>
    </w:p>
    <w:p w14:paraId="7EF05B53" w14:textId="77777777" w:rsidR="001D7FEA" w:rsidRDefault="002B77FE">
      <w:r>
        <w:t>“Live not by lies.” — Aleksandr Solzhenitsyn</w:t>
      </w:r>
    </w:p>
    <w:p w14:paraId="65EC6E92" w14:textId="77777777" w:rsidR="001D7FEA" w:rsidRDefault="002B77FE">
      <w:pPr>
        <w:jc w:val="right"/>
      </w:pPr>
      <w:r>
        <w:t>Page 19</w:t>
      </w:r>
    </w:p>
    <w:p w14:paraId="3A5AB4C6" w14:textId="77777777" w:rsidR="001D7FEA" w:rsidRDefault="002B77FE">
      <w:pPr>
        <w:jc w:val="center"/>
      </w:pPr>
      <w:r>
        <w:t>――――――――――――――――――――――――――――――――――――――――</w:t>
      </w:r>
    </w:p>
    <w:p w14:paraId="44D5F2AF" w14:textId="77777777" w:rsidR="001D7FEA" w:rsidRDefault="002B77FE">
      <w:pPr>
        <w:pStyle w:val="Heading1"/>
      </w:pPr>
      <w:r>
        <w:t>60. Strength Is Built in Quiet Repetition</w:t>
      </w:r>
    </w:p>
    <w:p w14:paraId="5ECC0CD9" w14:textId="77777777" w:rsidR="001D7FEA" w:rsidRDefault="002B77FE">
      <w:r>
        <w:t>No one claps for push-ups in the dark. Do them anyway.</w:t>
      </w:r>
    </w:p>
    <w:p w14:paraId="5515C28A" w14:textId="77777777" w:rsidR="001D7FEA" w:rsidRDefault="002B77FE">
      <w:r>
        <w:t>“Waste no more time arguing what a good man should be. Be one.” — Marcus Aurelius</w:t>
      </w:r>
    </w:p>
    <w:p w14:paraId="3ED4FC94" w14:textId="77777777" w:rsidR="001D7FEA" w:rsidRDefault="002B77FE">
      <w:pPr>
        <w:jc w:val="right"/>
      </w:pPr>
      <w:r>
        <w:t>Page 20</w:t>
      </w:r>
    </w:p>
    <w:p w14:paraId="0BEA8872" w14:textId="77777777" w:rsidR="001D7FEA" w:rsidRDefault="002B77FE">
      <w:pPr>
        <w:pStyle w:val="Title"/>
      </w:pPr>
      <w:r>
        <w:t>The Creed 101</w:t>
      </w:r>
    </w:p>
    <w:p w14:paraId="3F812640" w14:textId="77777777" w:rsidR="001D7FEA" w:rsidRDefault="002B77FE">
      <w:pPr>
        <w:jc w:val="center"/>
      </w:pPr>
      <w:r>
        <w:lastRenderedPageBreak/>
        <w:t>Part IV — Sayings 61 to 80</w:t>
      </w:r>
    </w:p>
    <w:p w14:paraId="58A53EDD" w14:textId="77777777" w:rsidR="001D7FEA" w:rsidRDefault="002B77FE">
      <w:r>
        <w:t>Old Code for the New Age</w:t>
      </w:r>
    </w:p>
    <w:p w14:paraId="5669876A" w14:textId="77777777" w:rsidR="001D7FEA" w:rsidRDefault="002B77FE">
      <w:r>
        <w:t>Things Everyone Needs to Know — and Why</w:t>
      </w:r>
    </w:p>
    <w:p w14:paraId="297CD343" w14:textId="77777777" w:rsidR="001D7FEA" w:rsidRDefault="002B77FE">
      <w:r>
        <w:br w:type="page"/>
      </w:r>
    </w:p>
    <w:p w14:paraId="34C17E71" w14:textId="77777777" w:rsidR="001D7FEA" w:rsidRDefault="002B77FE">
      <w:pPr>
        <w:jc w:val="center"/>
      </w:pPr>
      <w:r>
        <w:lastRenderedPageBreak/>
        <w:t>――――――――――――――――――――――――――――――――――――――――</w:t>
      </w:r>
    </w:p>
    <w:p w14:paraId="7E1C8B5D" w14:textId="77777777" w:rsidR="001D7FEA" w:rsidRDefault="002B77FE">
      <w:pPr>
        <w:pStyle w:val="Heading1"/>
      </w:pPr>
      <w:r>
        <w:t>61. A Man Who Can’t Be Alone Isn’t Safe in a Crowd</w:t>
      </w:r>
    </w:p>
    <w:p w14:paraId="281B7894" w14:textId="77777777" w:rsidR="001D7FEA" w:rsidRDefault="002B77FE">
      <w:r>
        <w:t>If you need constant noise to feel okay, you’re already lost.</w:t>
      </w:r>
    </w:p>
    <w:p w14:paraId="40EDA11A" w14:textId="77777777" w:rsidR="001D7FEA" w:rsidRDefault="002B77FE">
      <w:r>
        <w:t xml:space="preserve">“The greatest thing in the world is to know how to </w:t>
      </w:r>
      <w:r>
        <w:t>belong to oneself.” — Michel de Montaigne</w:t>
      </w:r>
    </w:p>
    <w:p w14:paraId="774A4C64" w14:textId="77777777" w:rsidR="001D7FEA" w:rsidRDefault="002B77FE">
      <w:pPr>
        <w:jc w:val="right"/>
      </w:pPr>
      <w:r>
        <w:t>Page 1</w:t>
      </w:r>
    </w:p>
    <w:p w14:paraId="78619262" w14:textId="77777777" w:rsidR="001D7FEA" w:rsidRDefault="002B77FE">
      <w:pPr>
        <w:jc w:val="center"/>
      </w:pPr>
      <w:r>
        <w:t>――――――――――――――――――――――――――――――――――――――――</w:t>
      </w:r>
    </w:p>
    <w:p w14:paraId="5239B5C2" w14:textId="77777777" w:rsidR="001D7FEA" w:rsidRDefault="002B77FE">
      <w:pPr>
        <w:pStyle w:val="Heading1"/>
      </w:pPr>
      <w:r>
        <w:t>62. Don't Just Do What Works—Do What’s Right</w:t>
      </w:r>
    </w:p>
    <w:p w14:paraId="0AFEAC92" w14:textId="77777777" w:rsidR="001D7FEA" w:rsidRDefault="002B77FE">
      <w:r>
        <w:t>Some strategies win the world but lose the man.</w:t>
      </w:r>
    </w:p>
    <w:p w14:paraId="672F0F64" w14:textId="77777777" w:rsidR="001D7FEA" w:rsidRDefault="002B77FE">
      <w:r>
        <w:t>“What does it profit a man to gain the world and lose his soul?” — Mark 8:36</w:t>
      </w:r>
    </w:p>
    <w:p w14:paraId="136E4B91" w14:textId="77777777" w:rsidR="001D7FEA" w:rsidRDefault="002B77FE">
      <w:pPr>
        <w:jc w:val="right"/>
      </w:pPr>
      <w:r>
        <w:t>Page 2</w:t>
      </w:r>
    </w:p>
    <w:p w14:paraId="0955C428" w14:textId="77777777" w:rsidR="001D7FEA" w:rsidRDefault="002B77FE">
      <w:pPr>
        <w:jc w:val="center"/>
      </w:pPr>
      <w:r>
        <w:t>――――――――――――――――――――――――――――――――――――――――</w:t>
      </w:r>
    </w:p>
    <w:p w14:paraId="3A52FB23" w14:textId="77777777" w:rsidR="001D7FEA" w:rsidRDefault="002B77FE">
      <w:pPr>
        <w:pStyle w:val="Heading1"/>
      </w:pPr>
      <w:r>
        <w:t>63. What You Avoid Is Often the Door You Need to Walk Through</w:t>
      </w:r>
    </w:p>
    <w:p w14:paraId="1C7947EE" w14:textId="77777777" w:rsidR="001D7FEA" w:rsidRDefault="002B77FE">
      <w:r>
        <w:t>Fear is the bouncer guarding your breakthrough.</w:t>
      </w:r>
    </w:p>
    <w:p w14:paraId="73C9439C" w14:textId="77777777" w:rsidR="001D7FEA" w:rsidRDefault="002B77FE">
      <w:r>
        <w:t>“The cave you fear to enter holds the treasure you seek.” — Joseph Campbell</w:t>
      </w:r>
    </w:p>
    <w:p w14:paraId="0B33A2D3" w14:textId="77777777" w:rsidR="001D7FEA" w:rsidRDefault="002B77FE">
      <w:pPr>
        <w:jc w:val="right"/>
      </w:pPr>
      <w:r>
        <w:t>Page 3</w:t>
      </w:r>
    </w:p>
    <w:p w14:paraId="56FA2289" w14:textId="77777777" w:rsidR="001D7FEA" w:rsidRDefault="002B77FE">
      <w:pPr>
        <w:jc w:val="center"/>
      </w:pPr>
      <w:r>
        <w:t>――――――――――――――――――――――――――――――――――――――――</w:t>
      </w:r>
    </w:p>
    <w:p w14:paraId="550BD036" w14:textId="77777777" w:rsidR="001D7FEA" w:rsidRDefault="002B77FE">
      <w:pPr>
        <w:pStyle w:val="Heading1"/>
      </w:pPr>
      <w:r>
        <w:t>64. Bitterness Is Just Unburned Grief</w:t>
      </w:r>
    </w:p>
    <w:p w14:paraId="413F9DC8" w14:textId="77777777" w:rsidR="001D7FEA" w:rsidRDefault="002B77FE">
      <w:r>
        <w:t>Forgiveness isn’t forgetting—it’s releasing the poison meant for your enemy.</w:t>
      </w:r>
    </w:p>
    <w:p w14:paraId="4094C64A" w14:textId="77777777" w:rsidR="001D7FEA" w:rsidRDefault="002B77FE">
      <w:r>
        <w:t>“To forgive is to set a prisoner free and discover that the prisoner was you.” — Lewis B. Smedes</w:t>
      </w:r>
    </w:p>
    <w:p w14:paraId="2687ED69" w14:textId="77777777" w:rsidR="001D7FEA" w:rsidRDefault="002B77FE">
      <w:pPr>
        <w:jc w:val="right"/>
      </w:pPr>
      <w:r>
        <w:t>Page 4</w:t>
      </w:r>
    </w:p>
    <w:p w14:paraId="47AB9788" w14:textId="77777777" w:rsidR="001D7FEA" w:rsidRDefault="002B77FE">
      <w:pPr>
        <w:jc w:val="center"/>
      </w:pPr>
      <w:r>
        <w:t>――――――――――――――――――――――――――――――――――――――――</w:t>
      </w:r>
    </w:p>
    <w:p w14:paraId="1CE113B3" w14:textId="77777777" w:rsidR="001D7FEA" w:rsidRDefault="002B77FE">
      <w:pPr>
        <w:pStyle w:val="Heading1"/>
      </w:pPr>
      <w:r>
        <w:t>65. Don’t Just Train Your Body—Train Your Will</w:t>
      </w:r>
    </w:p>
    <w:p w14:paraId="01BD84F6" w14:textId="77777777" w:rsidR="001D7FEA" w:rsidRDefault="002B77FE">
      <w:r>
        <w:t>A strong man with no self-control is still weak.</w:t>
      </w:r>
    </w:p>
    <w:p w14:paraId="5EA2770E" w14:textId="77777777" w:rsidR="001D7FEA" w:rsidRDefault="002B77FE">
      <w:r>
        <w:t>“No man is free who is not master of himself.” — Epictetus</w:t>
      </w:r>
    </w:p>
    <w:p w14:paraId="19BE3BF1" w14:textId="77777777" w:rsidR="001D7FEA" w:rsidRDefault="002B77FE">
      <w:pPr>
        <w:jc w:val="right"/>
      </w:pPr>
      <w:r>
        <w:t>Page 5</w:t>
      </w:r>
    </w:p>
    <w:p w14:paraId="320E4D97" w14:textId="77777777" w:rsidR="001D7FEA" w:rsidRDefault="002B77FE">
      <w:pPr>
        <w:jc w:val="center"/>
      </w:pPr>
      <w:r>
        <w:t>――――――――――――――――――――――――――――――――――――――――</w:t>
      </w:r>
    </w:p>
    <w:p w14:paraId="69C366CE" w14:textId="77777777" w:rsidR="001D7FEA" w:rsidRDefault="002B77FE">
      <w:pPr>
        <w:pStyle w:val="Heading1"/>
      </w:pPr>
      <w:r>
        <w:lastRenderedPageBreak/>
        <w:t>66. Learn to Hold Tension Without Breaking</w:t>
      </w:r>
    </w:p>
    <w:p w14:paraId="084BDB95" w14:textId="77777777" w:rsidR="001D7FEA" w:rsidRDefault="002B77FE">
      <w:r>
        <w:t>Real maturity is the ability to carry contradiction without collapse.</w:t>
      </w:r>
    </w:p>
    <w:p w14:paraId="6133A870" w14:textId="77777777" w:rsidR="001D7FEA" w:rsidRDefault="002B77FE">
      <w:r>
        <w:t>“The sign of an intelligent mind is the ability to entertain a thought without accepting it.” — Aristotle</w:t>
      </w:r>
    </w:p>
    <w:p w14:paraId="15D1AB34" w14:textId="77777777" w:rsidR="001D7FEA" w:rsidRDefault="002B77FE">
      <w:pPr>
        <w:jc w:val="right"/>
      </w:pPr>
      <w:r>
        <w:t>Page 6</w:t>
      </w:r>
    </w:p>
    <w:p w14:paraId="27A1AD8D" w14:textId="77777777" w:rsidR="001D7FEA" w:rsidRDefault="002B77FE">
      <w:pPr>
        <w:jc w:val="center"/>
      </w:pPr>
      <w:r>
        <w:t>――――――――――――――――――――――――――――――――――――――――</w:t>
      </w:r>
    </w:p>
    <w:p w14:paraId="008BD4E4" w14:textId="77777777" w:rsidR="001D7FEA" w:rsidRDefault="002B77FE">
      <w:pPr>
        <w:pStyle w:val="Heading1"/>
      </w:pPr>
      <w:r>
        <w:t>67. Never Be the Last One to Know You’re Failing</w:t>
      </w:r>
    </w:p>
    <w:p w14:paraId="0F72DA11" w14:textId="77777777" w:rsidR="001D7FEA" w:rsidRDefault="002B77FE">
      <w:r>
        <w:t>Self-awareness is a survival skill. Stay honest with the man in the mirror.</w:t>
      </w:r>
    </w:p>
    <w:p w14:paraId="44246A3C" w14:textId="77777777" w:rsidR="001D7FEA" w:rsidRDefault="002B77FE">
      <w:r>
        <w:t>“He who knows others is wise. He who knows himself is enlightened.” — Lao Tzu</w:t>
      </w:r>
    </w:p>
    <w:p w14:paraId="440C5DA5" w14:textId="77777777" w:rsidR="001D7FEA" w:rsidRDefault="002B77FE">
      <w:pPr>
        <w:jc w:val="right"/>
      </w:pPr>
      <w:r>
        <w:t>Page 7</w:t>
      </w:r>
    </w:p>
    <w:p w14:paraId="29715D02" w14:textId="77777777" w:rsidR="001D7FEA" w:rsidRDefault="002B77FE">
      <w:pPr>
        <w:jc w:val="center"/>
      </w:pPr>
      <w:r>
        <w:t>――――――――――――――――――――――――――――――――――――――――</w:t>
      </w:r>
    </w:p>
    <w:p w14:paraId="7D09D5F0" w14:textId="77777777" w:rsidR="001D7FEA" w:rsidRDefault="002B77FE">
      <w:pPr>
        <w:pStyle w:val="Heading1"/>
      </w:pPr>
      <w:r>
        <w:t>68. Fight Like You’re Not the Only One Bleeding</w:t>
      </w:r>
    </w:p>
    <w:p w14:paraId="7D614B93" w14:textId="77777777" w:rsidR="001D7FEA" w:rsidRDefault="002B77FE">
      <w:r>
        <w:t>The man next to you may not say it—but he’s wounded too. Fight for him, not just yourself.</w:t>
      </w:r>
    </w:p>
    <w:p w14:paraId="189D3C1E" w14:textId="77777777" w:rsidR="001D7FEA" w:rsidRDefault="002B77FE">
      <w:r>
        <w:t>“We must all hang together, or assuredly we shall all hang separately.” — Benjamin Franklin</w:t>
      </w:r>
    </w:p>
    <w:p w14:paraId="63180C29" w14:textId="77777777" w:rsidR="001D7FEA" w:rsidRDefault="002B77FE">
      <w:pPr>
        <w:jc w:val="right"/>
      </w:pPr>
      <w:r>
        <w:t>Page 8</w:t>
      </w:r>
    </w:p>
    <w:p w14:paraId="2C9762C1" w14:textId="77777777" w:rsidR="001D7FEA" w:rsidRDefault="002B77FE">
      <w:pPr>
        <w:jc w:val="center"/>
      </w:pPr>
      <w:r>
        <w:t>――――――――――――――――――――――――――――――――――――――――</w:t>
      </w:r>
    </w:p>
    <w:p w14:paraId="46B44221" w14:textId="77777777" w:rsidR="001D7FEA" w:rsidRDefault="002B77FE">
      <w:pPr>
        <w:pStyle w:val="Heading1"/>
      </w:pPr>
      <w:r>
        <w:t>69. What You Say About Others Reveals More About You</w:t>
      </w:r>
    </w:p>
    <w:p w14:paraId="0C59D8CA" w14:textId="77777777" w:rsidR="001D7FEA" w:rsidRDefault="002B77FE">
      <w:r>
        <w:t>Gossip is emotional cowardice in a polished tone.</w:t>
      </w:r>
    </w:p>
    <w:p w14:paraId="6DDE66F7" w14:textId="77777777" w:rsidR="001D7FEA" w:rsidRDefault="002B77FE">
      <w:r>
        <w:t>“Do not speak evil of one another.” — James 4:11</w:t>
      </w:r>
    </w:p>
    <w:p w14:paraId="08210AAB" w14:textId="77777777" w:rsidR="001D7FEA" w:rsidRDefault="002B77FE">
      <w:pPr>
        <w:jc w:val="right"/>
      </w:pPr>
      <w:r>
        <w:t>Page 9</w:t>
      </w:r>
    </w:p>
    <w:p w14:paraId="76A2FC30" w14:textId="77777777" w:rsidR="001D7FEA" w:rsidRDefault="002B77FE">
      <w:pPr>
        <w:jc w:val="center"/>
      </w:pPr>
      <w:r>
        <w:t>――――――――――――――――――――――――――――――――――――――――</w:t>
      </w:r>
    </w:p>
    <w:p w14:paraId="65B1B4DF" w14:textId="77777777" w:rsidR="001D7FEA" w:rsidRDefault="002B77FE">
      <w:pPr>
        <w:pStyle w:val="Heading1"/>
      </w:pPr>
      <w:r>
        <w:t>70. Comfort Is the Devil’s Currency</w:t>
      </w:r>
    </w:p>
    <w:p w14:paraId="6D74BD87" w14:textId="77777777" w:rsidR="001D7FEA" w:rsidRDefault="002B77FE">
      <w:r>
        <w:t>He doesn’t tempt you with fire. He tempts you with softness.</w:t>
      </w:r>
    </w:p>
    <w:p w14:paraId="3297E12D" w14:textId="77777777" w:rsidR="001D7FEA" w:rsidRDefault="002B77FE">
      <w:r>
        <w:t>“Hard times create strong men. Strong men create good times. Good times create weak men.” — G. Michael Hopf</w:t>
      </w:r>
    </w:p>
    <w:p w14:paraId="07A63C04" w14:textId="77777777" w:rsidR="001D7FEA" w:rsidRDefault="002B77FE">
      <w:pPr>
        <w:jc w:val="right"/>
      </w:pPr>
      <w:r>
        <w:t>Page 10</w:t>
      </w:r>
    </w:p>
    <w:p w14:paraId="0F590F91" w14:textId="77777777" w:rsidR="001D7FEA" w:rsidRDefault="002B77FE">
      <w:pPr>
        <w:jc w:val="center"/>
      </w:pPr>
      <w:r>
        <w:t>――――――――――――――――――――――――――――――――――――――――</w:t>
      </w:r>
    </w:p>
    <w:p w14:paraId="66B6E44C" w14:textId="77777777" w:rsidR="001D7FEA" w:rsidRDefault="002B77FE">
      <w:pPr>
        <w:pStyle w:val="Heading1"/>
      </w:pPr>
      <w:r>
        <w:lastRenderedPageBreak/>
        <w:t>71. If It Costs Your Integrity, It's Too Expensive</w:t>
      </w:r>
    </w:p>
    <w:p w14:paraId="11612169" w14:textId="77777777" w:rsidR="001D7FEA" w:rsidRDefault="002B77FE">
      <w:r>
        <w:t>Never trade honor for convenience. You’ll never get a good deal selling your soul.</w:t>
      </w:r>
    </w:p>
    <w:p w14:paraId="564B7EE7" w14:textId="77777777" w:rsidR="001D7FEA" w:rsidRDefault="002B77FE">
      <w:r>
        <w:t>“Better is the poor who walks in his integrity than one who is crooked though he be rich.” — Proverbs 28:6</w:t>
      </w:r>
    </w:p>
    <w:p w14:paraId="295041E1" w14:textId="77777777" w:rsidR="001D7FEA" w:rsidRDefault="002B77FE">
      <w:pPr>
        <w:jc w:val="right"/>
      </w:pPr>
      <w:r>
        <w:t>Page 11</w:t>
      </w:r>
    </w:p>
    <w:p w14:paraId="06FC260A" w14:textId="77777777" w:rsidR="001D7FEA" w:rsidRDefault="002B77FE">
      <w:pPr>
        <w:jc w:val="center"/>
      </w:pPr>
      <w:r>
        <w:t>――――――――――――――――――――――――――――――――――――――――</w:t>
      </w:r>
    </w:p>
    <w:p w14:paraId="124C042F" w14:textId="77777777" w:rsidR="001D7FEA" w:rsidRDefault="002B77FE">
      <w:pPr>
        <w:pStyle w:val="Heading1"/>
      </w:pPr>
      <w:r>
        <w:t>72. The Strongest Men Are Often the Quietest</w:t>
      </w:r>
    </w:p>
    <w:p w14:paraId="09493B8C" w14:textId="77777777" w:rsidR="001D7FEA" w:rsidRDefault="002B77FE">
      <w:r>
        <w:t>Noise isn’t power. Real strength needs no performance.</w:t>
      </w:r>
    </w:p>
    <w:p w14:paraId="597E0D60" w14:textId="77777777" w:rsidR="001D7FEA" w:rsidRDefault="002B77FE">
      <w:r>
        <w:t>“Do you see a man who is hasty in his words? There is more hope for a fool than for him.” — Proverbs 29:20</w:t>
      </w:r>
    </w:p>
    <w:p w14:paraId="53D3F976" w14:textId="77777777" w:rsidR="001D7FEA" w:rsidRDefault="002B77FE">
      <w:pPr>
        <w:jc w:val="right"/>
      </w:pPr>
      <w:r>
        <w:t>Page 12</w:t>
      </w:r>
    </w:p>
    <w:p w14:paraId="0615F8B1" w14:textId="77777777" w:rsidR="001D7FEA" w:rsidRDefault="002B77FE">
      <w:pPr>
        <w:jc w:val="center"/>
      </w:pPr>
      <w:r>
        <w:t>――――――――――――――――――――――――――――――――――――――――</w:t>
      </w:r>
    </w:p>
    <w:p w14:paraId="13F24318" w14:textId="77777777" w:rsidR="001D7FEA" w:rsidRDefault="002B77FE">
      <w:pPr>
        <w:pStyle w:val="Heading1"/>
      </w:pPr>
      <w:r>
        <w:t>73. Forgive Fast, But Don’t Forget Lessons</w:t>
      </w:r>
    </w:p>
    <w:p w14:paraId="5004AA50" w14:textId="77777777" w:rsidR="001D7FEA" w:rsidRDefault="002B77FE">
      <w:r>
        <w:t>Forgiveness frees you. Forgetting the pattern binds you again.</w:t>
      </w:r>
    </w:p>
    <w:p w14:paraId="5E069A8C" w14:textId="77777777" w:rsidR="001D7FEA" w:rsidRDefault="002B77FE">
      <w:r>
        <w:t>“Be wise as serpents and harmless as doves.” — Matthew 10:16</w:t>
      </w:r>
    </w:p>
    <w:p w14:paraId="3E63E4BF" w14:textId="77777777" w:rsidR="001D7FEA" w:rsidRDefault="002B77FE">
      <w:pPr>
        <w:jc w:val="right"/>
      </w:pPr>
      <w:r>
        <w:t>Page 13</w:t>
      </w:r>
    </w:p>
    <w:p w14:paraId="194B3ED8" w14:textId="77777777" w:rsidR="001D7FEA" w:rsidRDefault="002B77FE">
      <w:pPr>
        <w:jc w:val="center"/>
      </w:pPr>
      <w:r>
        <w:t>――――――――――――――――――――――――――――――――――――――――</w:t>
      </w:r>
    </w:p>
    <w:p w14:paraId="76B69492" w14:textId="77777777" w:rsidR="001D7FEA" w:rsidRDefault="002B77FE">
      <w:pPr>
        <w:pStyle w:val="Heading1"/>
      </w:pPr>
      <w:r>
        <w:t>74. You Lead By What You Tolerate</w:t>
      </w:r>
    </w:p>
    <w:p w14:paraId="556E9668" w14:textId="77777777" w:rsidR="001D7FEA" w:rsidRDefault="002B77FE">
      <w:r>
        <w:t>You preach with your standards—spoken or not. Leadership isn’t what you say. It’s what you permit.</w:t>
      </w:r>
    </w:p>
    <w:p w14:paraId="0E8CE6E1" w14:textId="77777777" w:rsidR="001D7FEA" w:rsidRDefault="002B77FE">
      <w:r>
        <w:t>“A little leaven leavens the whole lump.” — Galatians 5:9</w:t>
      </w:r>
    </w:p>
    <w:p w14:paraId="4E820A13" w14:textId="77777777" w:rsidR="001D7FEA" w:rsidRDefault="002B77FE">
      <w:pPr>
        <w:jc w:val="right"/>
      </w:pPr>
      <w:r>
        <w:t>Page 14</w:t>
      </w:r>
    </w:p>
    <w:p w14:paraId="6DC9478D" w14:textId="77777777" w:rsidR="001D7FEA" w:rsidRDefault="002B77FE">
      <w:pPr>
        <w:jc w:val="center"/>
      </w:pPr>
      <w:r>
        <w:t>――――――――――――――――――――――――――――――――――――――――</w:t>
      </w:r>
    </w:p>
    <w:p w14:paraId="5DCAE575" w14:textId="77777777" w:rsidR="001D7FEA" w:rsidRDefault="002B77FE">
      <w:pPr>
        <w:pStyle w:val="Heading1"/>
      </w:pPr>
      <w:r>
        <w:t>75. Loyalty Means Nothing Without Integrity</w:t>
      </w:r>
    </w:p>
    <w:p w14:paraId="4BD18F72" w14:textId="77777777" w:rsidR="001D7FEA" w:rsidRDefault="002B77FE">
      <w:r>
        <w:t>Loyalty to dysfunction is not a virtue. Choose righteousness over familiarity.</w:t>
      </w:r>
    </w:p>
    <w:p w14:paraId="4178EF5E" w14:textId="77777777" w:rsidR="001D7FEA" w:rsidRDefault="002B77FE">
      <w:r>
        <w:t>“Better to be divided by truth than united in error.” — Adrian Rogers</w:t>
      </w:r>
    </w:p>
    <w:p w14:paraId="5783B2A7" w14:textId="77777777" w:rsidR="001D7FEA" w:rsidRDefault="002B77FE">
      <w:pPr>
        <w:jc w:val="right"/>
      </w:pPr>
      <w:r>
        <w:t>Page 15</w:t>
      </w:r>
    </w:p>
    <w:p w14:paraId="726991C6" w14:textId="77777777" w:rsidR="001D7FEA" w:rsidRDefault="002B77FE">
      <w:pPr>
        <w:jc w:val="center"/>
      </w:pPr>
      <w:r>
        <w:t>――――――――――――――――――――――――――――――――――――――――</w:t>
      </w:r>
    </w:p>
    <w:p w14:paraId="570A425A" w14:textId="77777777" w:rsidR="001D7FEA" w:rsidRDefault="002B77FE">
      <w:pPr>
        <w:pStyle w:val="Heading1"/>
      </w:pPr>
      <w:r>
        <w:lastRenderedPageBreak/>
        <w:t>76. Discipline Is a Daily Decision</w:t>
      </w:r>
    </w:p>
    <w:p w14:paraId="3FA0666A" w14:textId="77777777" w:rsidR="001D7FEA" w:rsidRDefault="002B77FE">
      <w:r>
        <w:t>Don’t wait to feel like it. Feelings don’t build legacies.</w:t>
      </w:r>
    </w:p>
    <w:p w14:paraId="0785C3AF" w14:textId="77777777" w:rsidR="001D7FEA" w:rsidRDefault="002B77FE">
      <w:r>
        <w:t>“No discipline seems pleasant at the time… but it produces a harvest of righteousness.” — Hebrews 12:11</w:t>
      </w:r>
    </w:p>
    <w:p w14:paraId="31B0B584" w14:textId="77777777" w:rsidR="001D7FEA" w:rsidRDefault="002B77FE">
      <w:pPr>
        <w:jc w:val="right"/>
      </w:pPr>
      <w:r>
        <w:t>Page 16</w:t>
      </w:r>
    </w:p>
    <w:p w14:paraId="6330517B" w14:textId="77777777" w:rsidR="001D7FEA" w:rsidRDefault="002B77FE">
      <w:pPr>
        <w:jc w:val="center"/>
      </w:pPr>
      <w:r>
        <w:t>――――――――――――――――――――――――――――――――――――――――</w:t>
      </w:r>
    </w:p>
    <w:p w14:paraId="4FB2D54B" w14:textId="77777777" w:rsidR="001D7FEA" w:rsidRDefault="002B77FE">
      <w:pPr>
        <w:pStyle w:val="Heading1"/>
      </w:pPr>
      <w:r>
        <w:t>77. You Were Made to Withstand Fire</w:t>
      </w:r>
    </w:p>
    <w:p w14:paraId="1AAD7085" w14:textId="77777777" w:rsidR="001D7FEA" w:rsidRDefault="002B77FE">
      <w:r>
        <w:t>Pressure doesn’t ruin character—it reveals it. Let the trial show who you are.</w:t>
      </w:r>
    </w:p>
    <w:p w14:paraId="0AC262BB" w14:textId="77777777" w:rsidR="001D7FEA" w:rsidRDefault="002B77FE">
      <w:r>
        <w:t>“When you walk through the fire, you shall not be burned.” — Isaiah 43:2</w:t>
      </w:r>
    </w:p>
    <w:p w14:paraId="5E524D30" w14:textId="77777777" w:rsidR="001D7FEA" w:rsidRDefault="002B77FE">
      <w:pPr>
        <w:jc w:val="right"/>
      </w:pPr>
      <w:r>
        <w:t>Page 17</w:t>
      </w:r>
    </w:p>
    <w:p w14:paraId="16681F8E" w14:textId="77777777" w:rsidR="001D7FEA" w:rsidRDefault="002B77FE">
      <w:pPr>
        <w:jc w:val="center"/>
      </w:pPr>
      <w:r>
        <w:t>――――――――――――――――――――――――――――――――――――――――</w:t>
      </w:r>
    </w:p>
    <w:p w14:paraId="338F3A64" w14:textId="77777777" w:rsidR="001D7FEA" w:rsidRDefault="002B77FE">
      <w:pPr>
        <w:pStyle w:val="Heading1"/>
      </w:pPr>
      <w:r>
        <w:t>78. Courage Isn’t Loud—It’s Committed</w:t>
      </w:r>
    </w:p>
    <w:p w14:paraId="18BFE3D3" w14:textId="77777777" w:rsidR="001D7FEA" w:rsidRDefault="002B77FE">
      <w:r>
        <w:t>It’s not about not being afraid. It’s about not quitting while you are.</w:t>
      </w:r>
    </w:p>
    <w:p w14:paraId="1493D2CC" w14:textId="77777777" w:rsidR="001D7FEA" w:rsidRDefault="002B77FE">
      <w:r>
        <w:t>“Courage is not the absence of fear, but the triumph over it.” — Nelson Mandela</w:t>
      </w:r>
    </w:p>
    <w:p w14:paraId="060A97FB" w14:textId="77777777" w:rsidR="001D7FEA" w:rsidRDefault="002B77FE">
      <w:pPr>
        <w:jc w:val="right"/>
      </w:pPr>
      <w:r>
        <w:t>Page 18</w:t>
      </w:r>
    </w:p>
    <w:p w14:paraId="5F7530AE" w14:textId="77777777" w:rsidR="001D7FEA" w:rsidRDefault="002B77FE">
      <w:pPr>
        <w:jc w:val="center"/>
      </w:pPr>
      <w:r>
        <w:t>――――――――――――――――――――――――――――――――――――――――</w:t>
      </w:r>
    </w:p>
    <w:p w14:paraId="2DD95B67" w14:textId="77777777" w:rsidR="001D7FEA" w:rsidRDefault="002B77FE">
      <w:pPr>
        <w:pStyle w:val="Heading1"/>
      </w:pPr>
      <w:r>
        <w:t>79. Comparison Kills Calling</w:t>
      </w:r>
    </w:p>
    <w:p w14:paraId="0694503E" w14:textId="77777777" w:rsidR="001D7FEA" w:rsidRDefault="002B77FE">
      <w:r>
        <w:t>Focus on your own lane. Compete with yesterday’s version of you.</w:t>
      </w:r>
    </w:p>
    <w:p w14:paraId="02D71B7E" w14:textId="77777777" w:rsidR="001D7FEA" w:rsidRDefault="002B77FE">
      <w:r>
        <w:t>“Let each one examine his own work… then he will have rejoicing in himself alone.” — Galatians 6:4</w:t>
      </w:r>
    </w:p>
    <w:p w14:paraId="11465065" w14:textId="77777777" w:rsidR="001D7FEA" w:rsidRDefault="002B77FE">
      <w:pPr>
        <w:jc w:val="right"/>
      </w:pPr>
      <w:r>
        <w:t>Page 19</w:t>
      </w:r>
    </w:p>
    <w:p w14:paraId="5186FF32" w14:textId="77777777" w:rsidR="001D7FEA" w:rsidRDefault="002B77FE">
      <w:pPr>
        <w:jc w:val="center"/>
      </w:pPr>
      <w:r>
        <w:t>――――――――――――――――――――――――――――――――――――――――</w:t>
      </w:r>
    </w:p>
    <w:p w14:paraId="42F8FD1A" w14:textId="77777777" w:rsidR="001D7FEA" w:rsidRDefault="002B77FE">
      <w:pPr>
        <w:pStyle w:val="Heading1"/>
      </w:pPr>
      <w:r>
        <w:t>80. Legacy Is Built One Choice at a Time</w:t>
      </w:r>
    </w:p>
    <w:p w14:paraId="6512A369" w14:textId="77777777" w:rsidR="001D7FEA" w:rsidRDefault="002B77FE">
      <w:r>
        <w:t>Your life won’t be remembered for one big moment—but for thousands of small ones.</w:t>
      </w:r>
    </w:p>
    <w:p w14:paraId="1713F29A" w14:textId="77777777" w:rsidR="001D7FEA" w:rsidRDefault="002B77FE">
      <w:r>
        <w:t>“Whoever is faithful with little will be faithful with much.” — Luke 16:10</w:t>
      </w:r>
    </w:p>
    <w:p w14:paraId="734EB04B" w14:textId="77777777" w:rsidR="001D7FEA" w:rsidRDefault="002B77FE">
      <w:pPr>
        <w:jc w:val="right"/>
      </w:pPr>
      <w:r>
        <w:t>Page 20</w:t>
      </w:r>
    </w:p>
    <w:p w14:paraId="2CCE2FD9" w14:textId="77777777" w:rsidR="001D7FEA" w:rsidRDefault="002B77FE">
      <w:pPr>
        <w:pStyle w:val="Title"/>
      </w:pPr>
      <w:r>
        <w:t>The Creed 101</w:t>
      </w:r>
    </w:p>
    <w:p w14:paraId="7D0E6262" w14:textId="77777777" w:rsidR="001D7FEA" w:rsidRDefault="002B77FE">
      <w:pPr>
        <w:jc w:val="center"/>
      </w:pPr>
      <w:r>
        <w:lastRenderedPageBreak/>
        <w:t>Part V — Sayings 81 to 101</w:t>
      </w:r>
    </w:p>
    <w:p w14:paraId="2BE13F8A" w14:textId="77777777" w:rsidR="001D7FEA" w:rsidRDefault="002B77FE">
      <w:r>
        <w:t>Old Code for the New Age</w:t>
      </w:r>
    </w:p>
    <w:p w14:paraId="7B4F675F" w14:textId="77777777" w:rsidR="001D7FEA" w:rsidRDefault="002B77FE">
      <w:r>
        <w:t>Things Everyone Needs to Know — and Why</w:t>
      </w:r>
    </w:p>
    <w:p w14:paraId="303DAA56" w14:textId="77777777" w:rsidR="001D7FEA" w:rsidRDefault="002B77FE">
      <w:r>
        <w:br w:type="page"/>
      </w:r>
    </w:p>
    <w:p w14:paraId="48BC84C7" w14:textId="77777777" w:rsidR="001D7FEA" w:rsidRDefault="002B77FE">
      <w:pPr>
        <w:jc w:val="center"/>
      </w:pPr>
      <w:r>
        <w:lastRenderedPageBreak/>
        <w:t>――――――――――――――――――――――――――――――――――――――――</w:t>
      </w:r>
    </w:p>
    <w:p w14:paraId="033E907A" w14:textId="77777777" w:rsidR="001D7FEA" w:rsidRDefault="002B77FE">
      <w:pPr>
        <w:pStyle w:val="Heading1"/>
      </w:pPr>
      <w:r>
        <w:t>81. Pain Is a Better Teacher Than Comfort</w:t>
      </w:r>
    </w:p>
    <w:p w14:paraId="1239450E" w14:textId="77777777" w:rsidR="001D7FEA" w:rsidRDefault="002B77FE">
      <w:r>
        <w:t>If it doesn’t challenge you, it doesn’t change you. Growth starts where comfort dies.</w:t>
      </w:r>
    </w:p>
    <w:p w14:paraId="3A1AEE6C" w14:textId="77777777" w:rsidR="001D7FEA" w:rsidRDefault="002B77FE">
      <w:r>
        <w:t>“Suffering produces perseverance; perseverance, character; and character, hope.” — Romans 5:3–4</w:t>
      </w:r>
    </w:p>
    <w:p w14:paraId="363988E4" w14:textId="77777777" w:rsidR="001D7FEA" w:rsidRDefault="002B77FE">
      <w:pPr>
        <w:jc w:val="right"/>
      </w:pPr>
      <w:r>
        <w:t>Page 1</w:t>
      </w:r>
    </w:p>
    <w:p w14:paraId="58455CA2" w14:textId="77777777" w:rsidR="001D7FEA" w:rsidRDefault="002B77FE">
      <w:pPr>
        <w:jc w:val="center"/>
      </w:pPr>
      <w:r>
        <w:t>――――――――――――――――――――――――――――――――――――――――</w:t>
      </w:r>
    </w:p>
    <w:p w14:paraId="77FF8977" w14:textId="77777777" w:rsidR="001D7FEA" w:rsidRDefault="002B77FE">
      <w:pPr>
        <w:pStyle w:val="Heading1"/>
      </w:pPr>
      <w:r>
        <w:t>82. What You Do When No One Sees Is Who You Are</w:t>
      </w:r>
    </w:p>
    <w:p w14:paraId="21499989" w14:textId="77777777" w:rsidR="001D7FEA" w:rsidRDefault="002B77FE">
      <w:r>
        <w:t>Privacy is the proving ground of character.</w:t>
      </w:r>
    </w:p>
    <w:p w14:paraId="1F93E7A0" w14:textId="77777777" w:rsidR="001D7FEA" w:rsidRDefault="002B77FE">
      <w:r>
        <w:t xml:space="preserve">“The eyes of the Lord are </w:t>
      </w:r>
      <w:r>
        <w:t>everywhere, keeping watch on the wicked and the good.” — Proverbs 15:3</w:t>
      </w:r>
    </w:p>
    <w:p w14:paraId="0829AA36" w14:textId="77777777" w:rsidR="001D7FEA" w:rsidRDefault="002B77FE">
      <w:pPr>
        <w:jc w:val="right"/>
      </w:pPr>
      <w:r>
        <w:t>Page 2</w:t>
      </w:r>
    </w:p>
    <w:p w14:paraId="41739F3A" w14:textId="77777777" w:rsidR="001D7FEA" w:rsidRDefault="002B77FE">
      <w:pPr>
        <w:jc w:val="center"/>
      </w:pPr>
      <w:r>
        <w:t>――――――――――――――――――――――――――――――――――――――――</w:t>
      </w:r>
    </w:p>
    <w:p w14:paraId="0BB04419" w14:textId="77777777" w:rsidR="001D7FEA" w:rsidRDefault="002B77FE">
      <w:pPr>
        <w:pStyle w:val="Heading1"/>
      </w:pPr>
      <w:r>
        <w:t>83. Lead with Quiet Strength, Not Loud Pride</w:t>
      </w:r>
    </w:p>
    <w:p w14:paraId="04312643" w14:textId="77777777" w:rsidR="001D7FEA" w:rsidRDefault="002B77FE">
      <w:r>
        <w:t xml:space="preserve">Power that has to announce itself is insecure. The strongest man in the room doesn’t </w:t>
      </w:r>
      <w:r>
        <w:t>need to say it.</w:t>
      </w:r>
    </w:p>
    <w:p w14:paraId="6C958E23" w14:textId="77777777" w:rsidR="001D7FEA" w:rsidRDefault="002B77FE">
      <w:r>
        <w:t>“Let another praise you, and not your own mouth.” — Proverbs 27:2</w:t>
      </w:r>
    </w:p>
    <w:p w14:paraId="407ABE97" w14:textId="77777777" w:rsidR="001D7FEA" w:rsidRDefault="002B77FE">
      <w:pPr>
        <w:jc w:val="right"/>
      </w:pPr>
      <w:r>
        <w:t>Page 3</w:t>
      </w:r>
    </w:p>
    <w:p w14:paraId="3FEE73A8" w14:textId="77777777" w:rsidR="001D7FEA" w:rsidRDefault="002B77FE">
      <w:pPr>
        <w:jc w:val="center"/>
      </w:pPr>
      <w:r>
        <w:t>――――――――――――――――――――――――――――――――――――――――</w:t>
      </w:r>
    </w:p>
    <w:p w14:paraId="39D7D4D7" w14:textId="77777777" w:rsidR="001D7FEA" w:rsidRDefault="002B77FE">
      <w:pPr>
        <w:pStyle w:val="Heading1"/>
      </w:pPr>
      <w:r>
        <w:t>84. Repetition Builds Legacy</w:t>
      </w:r>
    </w:p>
    <w:p w14:paraId="280D09A8" w14:textId="77777777" w:rsidR="001D7FEA" w:rsidRDefault="002B77FE">
      <w:r>
        <w:t>What you do once makes a memory. What you do daily makes a man.</w:t>
      </w:r>
    </w:p>
    <w:p w14:paraId="17384BCC" w14:textId="77777777" w:rsidR="001D7FEA" w:rsidRDefault="002B77FE">
      <w:r>
        <w:t>“Train yourself for godliness.” — 1 Timothy 4:7</w:t>
      </w:r>
    </w:p>
    <w:p w14:paraId="65C09BD0" w14:textId="77777777" w:rsidR="001D7FEA" w:rsidRDefault="002B77FE">
      <w:pPr>
        <w:jc w:val="right"/>
      </w:pPr>
      <w:r>
        <w:t>Page 4</w:t>
      </w:r>
    </w:p>
    <w:p w14:paraId="29265813" w14:textId="77777777" w:rsidR="001D7FEA" w:rsidRDefault="002B77FE">
      <w:pPr>
        <w:jc w:val="center"/>
      </w:pPr>
      <w:r>
        <w:t>――――――――――――――――――――――――――――――――――――――――</w:t>
      </w:r>
    </w:p>
    <w:p w14:paraId="3F0D9EC1" w14:textId="77777777" w:rsidR="001D7FEA" w:rsidRDefault="002B77FE">
      <w:pPr>
        <w:pStyle w:val="Heading1"/>
      </w:pPr>
      <w:r>
        <w:t>85. You Can’t Rescue People Who Don’t Want to Leave the Fire</w:t>
      </w:r>
    </w:p>
    <w:p w14:paraId="08902164" w14:textId="77777777" w:rsidR="001D7FEA" w:rsidRDefault="002B77FE">
      <w:r>
        <w:t>Offer your hand, not your soul. Save those who reach back.</w:t>
      </w:r>
    </w:p>
    <w:p w14:paraId="1C5DB38D" w14:textId="77777777" w:rsidR="001D7FEA" w:rsidRDefault="002B77FE">
      <w:r>
        <w:t>“Rescue others by snatching them from the fire.” — Jude 1:23</w:t>
      </w:r>
    </w:p>
    <w:p w14:paraId="51BDE0DE" w14:textId="77777777" w:rsidR="001D7FEA" w:rsidRDefault="002B77FE">
      <w:pPr>
        <w:jc w:val="right"/>
      </w:pPr>
      <w:r>
        <w:t>Page 5</w:t>
      </w:r>
    </w:p>
    <w:p w14:paraId="7C688AC6" w14:textId="77777777" w:rsidR="001D7FEA" w:rsidRDefault="002B77FE">
      <w:pPr>
        <w:jc w:val="center"/>
      </w:pPr>
      <w:r>
        <w:t>――――――――――――――――――――――――――――――――――――――――</w:t>
      </w:r>
    </w:p>
    <w:p w14:paraId="51A0BDDF" w14:textId="77777777" w:rsidR="001D7FEA" w:rsidRDefault="002B77FE">
      <w:pPr>
        <w:pStyle w:val="Heading1"/>
      </w:pPr>
      <w:r>
        <w:lastRenderedPageBreak/>
        <w:t>86. A Life Without Discipline Ends in Regret</w:t>
      </w:r>
    </w:p>
    <w:p w14:paraId="1EA0FC3D" w14:textId="77777777" w:rsidR="001D7FEA" w:rsidRDefault="002B77FE">
      <w:r>
        <w:t>The pain of obedience is sharp and temporary. The pain of regret is dull and lifelong.</w:t>
      </w:r>
    </w:p>
    <w:p w14:paraId="20F97D0A" w14:textId="77777777" w:rsidR="001D7FEA" w:rsidRDefault="002B77FE">
      <w:r>
        <w:t>“He who ignores discipline comes to poverty and shame.” — Proverbs 13:18</w:t>
      </w:r>
    </w:p>
    <w:p w14:paraId="1E3EAA0C" w14:textId="77777777" w:rsidR="001D7FEA" w:rsidRDefault="002B77FE">
      <w:pPr>
        <w:jc w:val="right"/>
      </w:pPr>
      <w:r>
        <w:t>Page 6</w:t>
      </w:r>
    </w:p>
    <w:p w14:paraId="650E57CA" w14:textId="77777777" w:rsidR="001D7FEA" w:rsidRDefault="002B77FE">
      <w:pPr>
        <w:jc w:val="center"/>
      </w:pPr>
      <w:r>
        <w:t>――――――――――――――――――――――――――――――――――――――――</w:t>
      </w:r>
    </w:p>
    <w:p w14:paraId="724ABA85" w14:textId="77777777" w:rsidR="001D7FEA" w:rsidRDefault="002B77FE">
      <w:pPr>
        <w:pStyle w:val="Heading1"/>
      </w:pPr>
      <w:r>
        <w:t>87. The Man Who Stands Alone Still Stands</w:t>
      </w:r>
    </w:p>
    <w:p w14:paraId="37E26DDD" w14:textId="77777777" w:rsidR="001D7FEA" w:rsidRDefault="002B77FE">
      <w:r>
        <w:t>Sometimes the right thing leaves you isolated. Don’t confuse lonely with wrong.</w:t>
      </w:r>
    </w:p>
    <w:p w14:paraId="049D8058" w14:textId="77777777" w:rsidR="001D7FEA" w:rsidRDefault="002B77FE">
      <w:r>
        <w:t>“Everyone deserted me… but the Lord stood at my side and gave me strength.” — 2 Timothy 4:16–17</w:t>
      </w:r>
    </w:p>
    <w:p w14:paraId="29516744" w14:textId="77777777" w:rsidR="001D7FEA" w:rsidRDefault="002B77FE">
      <w:pPr>
        <w:jc w:val="right"/>
      </w:pPr>
      <w:r>
        <w:t>Page 7</w:t>
      </w:r>
    </w:p>
    <w:p w14:paraId="32F3777E" w14:textId="77777777" w:rsidR="001D7FEA" w:rsidRDefault="002B77FE">
      <w:pPr>
        <w:jc w:val="center"/>
      </w:pPr>
      <w:r>
        <w:t>――――――――――――――――――――――――――――――――――――――――</w:t>
      </w:r>
    </w:p>
    <w:p w14:paraId="413BE3CE" w14:textId="77777777" w:rsidR="001D7FEA" w:rsidRDefault="002B77FE">
      <w:pPr>
        <w:pStyle w:val="Heading1"/>
      </w:pPr>
      <w:r>
        <w:t>88. Honor Is a Decision, Not a Reward</w:t>
      </w:r>
    </w:p>
    <w:p w14:paraId="319F372B" w14:textId="77777777" w:rsidR="001D7FEA" w:rsidRDefault="002B77FE">
      <w:r>
        <w:t>No one owes you honor. You live in a way that demands it.</w:t>
      </w:r>
    </w:p>
    <w:p w14:paraId="44144496" w14:textId="77777777" w:rsidR="001D7FEA" w:rsidRDefault="002B77FE">
      <w:r>
        <w:t>“Show proper respect to everyone.” — 1 Peter 2:17</w:t>
      </w:r>
    </w:p>
    <w:p w14:paraId="589811C5" w14:textId="77777777" w:rsidR="001D7FEA" w:rsidRDefault="002B77FE">
      <w:pPr>
        <w:jc w:val="right"/>
      </w:pPr>
      <w:r>
        <w:t>Page 8</w:t>
      </w:r>
    </w:p>
    <w:p w14:paraId="5CEEA641" w14:textId="77777777" w:rsidR="001D7FEA" w:rsidRDefault="002B77FE">
      <w:pPr>
        <w:jc w:val="center"/>
      </w:pPr>
      <w:r>
        <w:t>――――――――――――――――――――――――――――――――――――――――</w:t>
      </w:r>
    </w:p>
    <w:p w14:paraId="4A6CF6D6" w14:textId="77777777" w:rsidR="001D7FEA" w:rsidRDefault="002B77FE">
      <w:pPr>
        <w:pStyle w:val="Heading1"/>
      </w:pPr>
      <w:r>
        <w:t>89. If You Would Die for It—Live for It First</w:t>
      </w:r>
    </w:p>
    <w:p w14:paraId="514646CF" w14:textId="77777777" w:rsidR="001D7FEA" w:rsidRDefault="002B77FE">
      <w:r>
        <w:t>Talk is cheap. Sacrifice is currency. Live for your cause before you martyr it.</w:t>
      </w:r>
    </w:p>
    <w:p w14:paraId="10174F97" w14:textId="77777777" w:rsidR="001D7FEA" w:rsidRDefault="002B77FE">
      <w:r>
        <w:t>“For me, to live is Christ and to die is gain.” — Philippians 1:21</w:t>
      </w:r>
    </w:p>
    <w:p w14:paraId="695505E8" w14:textId="77777777" w:rsidR="001D7FEA" w:rsidRDefault="002B77FE">
      <w:pPr>
        <w:jc w:val="right"/>
      </w:pPr>
      <w:r>
        <w:t>Page 9</w:t>
      </w:r>
    </w:p>
    <w:p w14:paraId="7DD07C01" w14:textId="77777777" w:rsidR="001D7FEA" w:rsidRDefault="002B77FE">
      <w:pPr>
        <w:jc w:val="center"/>
      </w:pPr>
      <w:r>
        <w:t>――――――――――――――――――――――――――――――――――――――――</w:t>
      </w:r>
    </w:p>
    <w:p w14:paraId="423233B1" w14:textId="77777777" w:rsidR="001D7FEA" w:rsidRDefault="002B77FE">
      <w:pPr>
        <w:pStyle w:val="Heading1"/>
      </w:pPr>
      <w:r>
        <w:t>90. Be the Man You Want Your Son to Become</w:t>
      </w:r>
    </w:p>
    <w:p w14:paraId="1AF5D48F" w14:textId="77777777" w:rsidR="001D7FEA" w:rsidRDefault="002B77FE">
      <w:r>
        <w:t>Children don’t need advice nearly as much as they need an example.</w:t>
      </w:r>
    </w:p>
    <w:p w14:paraId="63E841D2" w14:textId="77777777" w:rsidR="001D7FEA" w:rsidRDefault="002B77FE">
      <w:r>
        <w:t>“The righteous man walks in integrity; his children are blessed after him.” — Proverbs 20:7</w:t>
      </w:r>
    </w:p>
    <w:p w14:paraId="60320741" w14:textId="77777777" w:rsidR="001D7FEA" w:rsidRDefault="002B77FE">
      <w:pPr>
        <w:jc w:val="right"/>
      </w:pPr>
      <w:r>
        <w:t>Page 10</w:t>
      </w:r>
    </w:p>
    <w:p w14:paraId="7A4D2D04" w14:textId="77777777" w:rsidR="001D7FEA" w:rsidRDefault="002B77FE">
      <w:pPr>
        <w:jc w:val="center"/>
      </w:pPr>
      <w:r>
        <w:t>――――――――――――――――――――――――――――――――――――――――</w:t>
      </w:r>
    </w:p>
    <w:p w14:paraId="7DC4DB93" w14:textId="77777777" w:rsidR="001D7FEA" w:rsidRDefault="002B77FE">
      <w:pPr>
        <w:pStyle w:val="Heading1"/>
      </w:pPr>
      <w:r>
        <w:lastRenderedPageBreak/>
        <w:t>91. Don’t Just Protect—Prepare</w:t>
      </w:r>
    </w:p>
    <w:p w14:paraId="0428909D" w14:textId="77777777" w:rsidR="001D7FEA" w:rsidRDefault="002B77FE">
      <w:r>
        <w:t>A shield is good. A forge is better. Teach them how to build their own armor.</w:t>
      </w:r>
    </w:p>
    <w:p w14:paraId="23409467" w14:textId="77777777" w:rsidR="001D7FEA" w:rsidRDefault="002B77FE">
      <w:r>
        <w:t>“Train up a child in the way he should go.” — Proverbs 22:6</w:t>
      </w:r>
    </w:p>
    <w:p w14:paraId="7F8A0430" w14:textId="77777777" w:rsidR="001D7FEA" w:rsidRDefault="002B77FE">
      <w:pPr>
        <w:jc w:val="right"/>
      </w:pPr>
      <w:r>
        <w:t>Page 11</w:t>
      </w:r>
    </w:p>
    <w:p w14:paraId="6CCF9E4B" w14:textId="77777777" w:rsidR="001D7FEA" w:rsidRDefault="002B77FE">
      <w:pPr>
        <w:jc w:val="center"/>
      </w:pPr>
      <w:r>
        <w:t>――――――――――――――――――――――――――――――――――――――――</w:t>
      </w:r>
    </w:p>
    <w:p w14:paraId="73F8A2FF" w14:textId="77777777" w:rsidR="001D7FEA" w:rsidRDefault="002B77FE">
      <w:pPr>
        <w:pStyle w:val="Heading1"/>
      </w:pPr>
      <w:r>
        <w:t>92. Don’t Let Trauma Become Identity</w:t>
      </w:r>
    </w:p>
    <w:p w14:paraId="2492054D" w14:textId="77777777" w:rsidR="001D7FEA" w:rsidRDefault="002B77FE">
      <w:r>
        <w:t>You are not what hurt you. You are what you do with it.</w:t>
      </w:r>
    </w:p>
    <w:p w14:paraId="10E22DC6" w14:textId="77777777" w:rsidR="001D7FEA" w:rsidRDefault="002B77FE">
      <w:r>
        <w:t>“Though you have made me see troubles… you will restore my life again.” — Psalm 71:20</w:t>
      </w:r>
    </w:p>
    <w:p w14:paraId="5002AD64" w14:textId="77777777" w:rsidR="001D7FEA" w:rsidRDefault="002B77FE">
      <w:pPr>
        <w:jc w:val="right"/>
      </w:pPr>
      <w:r>
        <w:t>Page 12</w:t>
      </w:r>
    </w:p>
    <w:p w14:paraId="11C2B278" w14:textId="77777777" w:rsidR="001D7FEA" w:rsidRDefault="002B77FE">
      <w:pPr>
        <w:jc w:val="center"/>
      </w:pPr>
      <w:r>
        <w:t>――――――――――――――――――――――――――――――――――――――――</w:t>
      </w:r>
    </w:p>
    <w:p w14:paraId="7545509A" w14:textId="77777777" w:rsidR="001D7FEA" w:rsidRDefault="002B77FE">
      <w:pPr>
        <w:pStyle w:val="Heading1"/>
      </w:pPr>
      <w:r>
        <w:t>93. Faithfulness Beats Fame</w:t>
      </w:r>
    </w:p>
    <w:p w14:paraId="7F3207D2" w14:textId="77777777" w:rsidR="001D7FEA" w:rsidRDefault="002B77FE">
      <w:r>
        <w:t>Obscurity with purpose is better than attention with emptiness.</w:t>
      </w:r>
    </w:p>
    <w:p w14:paraId="3D630870" w14:textId="77777777" w:rsidR="001D7FEA" w:rsidRDefault="002B77FE">
      <w:r>
        <w:t>“Well done, good and faithful servant.” — Matthew 25:23</w:t>
      </w:r>
    </w:p>
    <w:p w14:paraId="1B4781FD" w14:textId="77777777" w:rsidR="001D7FEA" w:rsidRDefault="002B77FE">
      <w:pPr>
        <w:jc w:val="right"/>
      </w:pPr>
      <w:r>
        <w:t>Page 13</w:t>
      </w:r>
    </w:p>
    <w:p w14:paraId="21527D76" w14:textId="77777777" w:rsidR="001D7FEA" w:rsidRDefault="002B77FE">
      <w:pPr>
        <w:jc w:val="center"/>
      </w:pPr>
      <w:r>
        <w:t>――――――――――――――――――――――――――――――――――――――――</w:t>
      </w:r>
    </w:p>
    <w:p w14:paraId="74A3D455" w14:textId="77777777" w:rsidR="001D7FEA" w:rsidRDefault="002B77FE">
      <w:pPr>
        <w:pStyle w:val="Heading1"/>
      </w:pPr>
      <w:r>
        <w:t>94. Your Life Is the Loudest Sermon You’ll Ever Preach</w:t>
      </w:r>
    </w:p>
    <w:p w14:paraId="4C15B11F" w14:textId="77777777" w:rsidR="001D7FEA" w:rsidRDefault="002B77FE">
      <w:r>
        <w:t xml:space="preserve">People may not believe what </w:t>
      </w:r>
      <w:r>
        <w:t>you say—but they will believe what you do.</w:t>
      </w:r>
    </w:p>
    <w:p w14:paraId="7738CFFE" w14:textId="77777777" w:rsidR="001D7FEA" w:rsidRDefault="002B77FE">
      <w:r>
        <w:t>“By their fruit you will recognize them.” — Matthew 7:20</w:t>
      </w:r>
    </w:p>
    <w:p w14:paraId="59904C64" w14:textId="77777777" w:rsidR="001D7FEA" w:rsidRDefault="002B77FE">
      <w:pPr>
        <w:jc w:val="right"/>
      </w:pPr>
      <w:r>
        <w:t>Page 14</w:t>
      </w:r>
    </w:p>
    <w:p w14:paraId="0FCF81C1" w14:textId="77777777" w:rsidR="001D7FEA" w:rsidRDefault="002B77FE">
      <w:pPr>
        <w:jc w:val="center"/>
      </w:pPr>
      <w:r>
        <w:t>――――――――――――――――――――――――――――――――――――――――</w:t>
      </w:r>
    </w:p>
    <w:p w14:paraId="26B19265" w14:textId="77777777" w:rsidR="001D7FEA" w:rsidRDefault="002B77FE">
      <w:pPr>
        <w:pStyle w:val="Heading1"/>
      </w:pPr>
      <w:r>
        <w:t>95. Be Humble Enough to Start Over</w:t>
      </w:r>
    </w:p>
    <w:p w14:paraId="0549F8E6" w14:textId="77777777" w:rsidR="001D7FEA" w:rsidRDefault="002B77FE">
      <w:r>
        <w:t>Pride burns bridges. Humility rebuilds roads.</w:t>
      </w:r>
    </w:p>
    <w:p w14:paraId="01DE389F" w14:textId="77777777" w:rsidR="001D7FEA" w:rsidRDefault="002B77FE">
      <w:r>
        <w:t>“God resists the proud, but gives grace to the humble.” — James 4:6</w:t>
      </w:r>
    </w:p>
    <w:p w14:paraId="452ECD8E" w14:textId="77777777" w:rsidR="001D7FEA" w:rsidRDefault="002B77FE">
      <w:pPr>
        <w:jc w:val="right"/>
      </w:pPr>
      <w:r>
        <w:t>Page 15</w:t>
      </w:r>
    </w:p>
    <w:p w14:paraId="2F90975B" w14:textId="77777777" w:rsidR="001D7FEA" w:rsidRDefault="002B77FE">
      <w:pPr>
        <w:jc w:val="center"/>
      </w:pPr>
      <w:r>
        <w:t>――――――――――――――――――――――――――――――――――――――――</w:t>
      </w:r>
    </w:p>
    <w:p w14:paraId="590B5593" w14:textId="77777777" w:rsidR="001D7FEA" w:rsidRDefault="002B77FE">
      <w:pPr>
        <w:pStyle w:val="Heading1"/>
      </w:pPr>
      <w:r>
        <w:lastRenderedPageBreak/>
        <w:t>96. Finish What You Started</w:t>
      </w:r>
    </w:p>
    <w:p w14:paraId="22DEC83D" w14:textId="77777777" w:rsidR="001D7FEA" w:rsidRDefault="002B77FE">
      <w:r>
        <w:t>Starting is easy. Finishing is rare. Be rare.</w:t>
      </w:r>
    </w:p>
    <w:p w14:paraId="57B48BD9" w14:textId="77777777" w:rsidR="001D7FEA" w:rsidRDefault="002B77FE">
      <w:r>
        <w:t>“Let us not grow weary in doing good, for in due season we will reap.” — Galatians 6:9</w:t>
      </w:r>
    </w:p>
    <w:p w14:paraId="4465ECCE" w14:textId="77777777" w:rsidR="001D7FEA" w:rsidRDefault="002B77FE">
      <w:pPr>
        <w:jc w:val="right"/>
      </w:pPr>
      <w:r>
        <w:t>Page 16</w:t>
      </w:r>
    </w:p>
    <w:p w14:paraId="153A8709" w14:textId="77777777" w:rsidR="001D7FEA" w:rsidRDefault="002B77FE">
      <w:pPr>
        <w:jc w:val="center"/>
      </w:pPr>
      <w:r>
        <w:t>――――――――――――――――――――――――――――――――――――――――</w:t>
      </w:r>
    </w:p>
    <w:p w14:paraId="015B22D7" w14:textId="77777777" w:rsidR="001D7FEA" w:rsidRDefault="002B77FE">
      <w:pPr>
        <w:pStyle w:val="Heading1"/>
      </w:pPr>
      <w:r>
        <w:t>97. Let the Fire Refine You, Not Define You</w:t>
      </w:r>
    </w:p>
    <w:p w14:paraId="205438EC" w14:textId="77777777" w:rsidR="001D7FEA" w:rsidRDefault="002B77FE">
      <w:r>
        <w:t>What burns you now may forge you later. Use it.</w:t>
      </w:r>
    </w:p>
    <w:p w14:paraId="5A186CA8" w14:textId="77777777" w:rsidR="001D7FEA" w:rsidRDefault="002B77FE">
      <w:r>
        <w:t>“He will sit as a refiner and purifier of silver.” — Malachi 3:3</w:t>
      </w:r>
    </w:p>
    <w:p w14:paraId="760D53D7" w14:textId="77777777" w:rsidR="001D7FEA" w:rsidRDefault="002B77FE">
      <w:pPr>
        <w:jc w:val="right"/>
      </w:pPr>
      <w:r>
        <w:t>Page 17</w:t>
      </w:r>
    </w:p>
    <w:p w14:paraId="7856495A" w14:textId="77777777" w:rsidR="001D7FEA" w:rsidRDefault="002B77FE">
      <w:pPr>
        <w:jc w:val="center"/>
      </w:pPr>
      <w:r>
        <w:t>――――――――――――――――――――――――――――――――――――――――</w:t>
      </w:r>
    </w:p>
    <w:p w14:paraId="2148F16A" w14:textId="77777777" w:rsidR="001D7FEA" w:rsidRDefault="002B77FE">
      <w:pPr>
        <w:pStyle w:val="Heading1"/>
      </w:pPr>
      <w:r>
        <w:t>98. Know the Difference Between Surrender and Defeat</w:t>
      </w:r>
    </w:p>
    <w:p w14:paraId="066242C2" w14:textId="77777777" w:rsidR="001D7FEA" w:rsidRDefault="002B77FE">
      <w:r>
        <w:t>Surrender to truth brings freedom. Surrender to fear brings slavery.</w:t>
      </w:r>
    </w:p>
    <w:p w14:paraId="02A7B863" w14:textId="77777777" w:rsidR="001D7FEA" w:rsidRDefault="002B77FE">
      <w:r>
        <w:t>“Submit to God. Resist the devil, and he will flee.” — James 4:7</w:t>
      </w:r>
    </w:p>
    <w:p w14:paraId="7759725F" w14:textId="77777777" w:rsidR="001D7FEA" w:rsidRDefault="002B77FE">
      <w:pPr>
        <w:jc w:val="right"/>
      </w:pPr>
      <w:r>
        <w:t>Page 18</w:t>
      </w:r>
    </w:p>
    <w:p w14:paraId="3D85A07F" w14:textId="77777777" w:rsidR="001D7FEA" w:rsidRDefault="002B77FE">
      <w:pPr>
        <w:jc w:val="center"/>
      </w:pPr>
      <w:r>
        <w:t>――――――――――――――――――――――――――――――――――――――――</w:t>
      </w:r>
    </w:p>
    <w:p w14:paraId="4A6B0DF7" w14:textId="77777777" w:rsidR="001D7FEA" w:rsidRDefault="002B77FE">
      <w:pPr>
        <w:pStyle w:val="Heading1"/>
      </w:pPr>
      <w:r>
        <w:t xml:space="preserve">99. Stand. Speak. </w:t>
      </w:r>
      <w:r>
        <w:t>Stay Clean.</w:t>
      </w:r>
    </w:p>
    <w:p w14:paraId="080390CE" w14:textId="77777777" w:rsidR="001D7FEA" w:rsidRDefault="002B77FE">
      <w:r>
        <w:t>If you’ve done what’s right—stand. Speak truth. Stay clean. And don’t flinch.</w:t>
      </w:r>
    </w:p>
    <w:p w14:paraId="0BD6DAAC" w14:textId="77777777" w:rsidR="001D7FEA" w:rsidRDefault="002B77FE">
      <w:r>
        <w:t>“After you have done everything, to stand.” — Ephesians 6:13</w:t>
      </w:r>
    </w:p>
    <w:p w14:paraId="4C8FB5ED" w14:textId="77777777" w:rsidR="001D7FEA" w:rsidRDefault="002B77FE">
      <w:pPr>
        <w:jc w:val="right"/>
      </w:pPr>
      <w:r>
        <w:t>Page 19</w:t>
      </w:r>
    </w:p>
    <w:p w14:paraId="40431CD7" w14:textId="77777777" w:rsidR="001D7FEA" w:rsidRDefault="002B77FE">
      <w:pPr>
        <w:jc w:val="center"/>
      </w:pPr>
      <w:r>
        <w:t>――――――――――――――――――――――――――――――――――――――――</w:t>
      </w:r>
    </w:p>
    <w:p w14:paraId="69B6327A" w14:textId="77777777" w:rsidR="001D7FEA" w:rsidRDefault="002B77FE">
      <w:pPr>
        <w:pStyle w:val="Heading1"/>
      </w:pPr>
      <w:r>
        <w:t>100. Die Empty</w:t>
      </w:r>
    </w:p>
    <w:p w14:paraId="0DBB7260" w14:textId="77777777" w:rsidR="001D7FEA" w:rsidRDefault="002B77FE">
      <w:r>
        <w:t>Give every gift. Leave no potential buried. The grave doesn't need your greatness.</w:t>
      </w:r>
    </w:p>
    <w:p w14:paraId="6B1F909C" w14:textId="77777777" w:rsidR="001D7FEA" w:rsidRDefault="002B77FE">
      <w:r>
        <w:t>“I have fought the good fight, I have finished the race, I have kept the faith.” — 2 Timothy 4:7</w:t>
      </w:r>
    </w:p>
    <w:p w14:paraId="34FB924E" w14:textId="77777777" w:rsidR="001D7FEA" w:rsidRDefault="002B77FE">
      <w:pPr>
        <w:jc w:val="right"/>
      </w:pPr>
      <w:r>
        <w:t>Page 20</w:t>
      </w:r>
    </w:p>
    <w:p w14:paraId="322887E3" w14:textId="77777777" w:rsidR="001D7FEA" w:rsidRDefault="002B77FE">
      <w:pPr>
        <w:jc w:val="center"/>
      </w:pPr>
      <w:r>
        <w:t>――――――――――――――――――――――――――――――――――――――――</w:t>
      </w:r>
    </w:p>
    <w:p w14:paraId="57F1E93A" w14:textId="77777777" w:rsidR="001D7FEA" w:rsidRDefault="002B77FE">
      <w:pPr>
        <w:pStyle w:val="Heading1"/>
      </w:pPr>
      <w:r>
        <w:lastRenderedPageBreak/>
        <w:t>101. Live W.F.O. — Wide. Full. Open.</w:t>
      </w:r>
    </w:p>
    <w:p w14:paraId="768D4722" w14:textId="77777777" w:rsidR="001D7FEA" w:rsidRDefault="002B77FE">
      <w:r>
        <w:t>You only get one shot at this life. Live it full throttle—with grit, grace, and no excuses.</w:t>
      </w:r>
    </w:p>
    <w:p w14:paraId="24EEE73A" w14:textId="77777777" w:rsidR="001D7FEA" w:rsidRDefault="002B77FE">
      <w:r>
        <w:t>“The righteous are bold as a lion.” — Proverbs 28:1</w:t>
      </w:r>
    </w:p>
    <w:p w14:paraId="7C2969EB" w14:textId="77777777" w:rsidR="001D7FEA" w:rsidRDefault="002B77FE">
      <w:pPr>
        <w:jc w:val="right"/>
      </w:pPr>
      <w:r>
        <w:t>Page 21</w:t>
      </w:r>
    </w:p>
    <w:p w14:paraId="5BD15202" w14:textId="77777777" w:rsidR="001D7FEA" w:rsidRDefault="002B77FE">
      <w:pPr>
        <w:pStyle w:val="Heading1"/>
      </w:pPr>
      <w:r>
        <w:t>About the Author</w:t>
      </w:r>
    </w:p>
    <w:p w14:paraId="0843F776" w14:textId="77777777" w:rsidR="001D7FEA" w:rsidRDefault="002B77FE">
      <w:r>
        <w:t>Bryus Arrealius is not a name—he is a voice.</w:t>
      </w:r>
      <w:r>
        <w:br/>
        <w:t>A persona born from ruin, remade in reflection, and called to speak for those too tired, too broken, or too honest to pretend anymore.</w:t>
      </w:r>
      <w:r>
        <w:br/>
      </w:r>
      <w:r>
        <w:br/>
        <w:t>He lives not in fame, but in the forge—far from applause, somewhere between the edge of solitude and the battle line of purpose. He has no verified account, no agent, and no need for artificial spotlight. His story is carved in scars, not headlines.</w:t>
      </w:r>
      <w:r>
        <w:br/>
      </w:r>
      <w:r>
        <w:br/>
        <w:t xml:space="preserve">Bryus speaks from the hills, from the quiet places where strong men still gather, where fathers still raise their sons, and </w:t>
      </w:r>
      <w:r>
        <w:t>where truth is worth the blood it costs.</w:t>
      </w:r>
      <w:r>
        <w:br/>
      </w:r>
      <w:r>
        <w:br/>
        <w:t>He is not a philosopher.</w:t>
      </w:r>
      <w:r>
        <w:br/>
        <w:t>He is not a preacher.</w:t>
      </w:r>
      <w:r>
        <w:br/>
        <w:t>He is not a brand.</w:t>
      </w:r>
      <w:r>
        <w:br/>
      </w:r>
      <w:r>
        <w:br/>
        <w:t>He is what happens when a man breaks—and chooses to build again.</w:t>
      </w:r>
      <w:r>
        <w:br/>
      </w:r>
      <w:r>
        <w:br/>
        <w:t>"The Creed 101" is not the beginning of Bryus. It is only the first time you’ve heard him speak.</w:t>
      </w:r>
      <w:r>
        <w:br/>
      </w:r>
      <w:r>
        <w:br/>
        <w:t>Some say he lives in the Midwest. Others say he never left the wilderness.</w:t>
      </w:r>
      <w:r>
        <w:br/>
      </w:r>
      <w:r>
        <w:br/>
        <w:t>In veritate, per ignem — In truth, through fire.</w:t>
      </w:r>
    </w:p>
    <w:p w14:paraId="32793073" w14:textId="77777777" w:rsidR="001D7FEA" w:rsidRDefault="002B77FE">
      <w:pPr>
        <w:pStyle w:val="Title"/>
      </w:pPr>
      <w:r>
        <w:t>The Creed 101</w:t>
      </w:r>
    </w:p>
    <w:p w14:paraId="6E4489A9" w14:textId="77777777" w:rsidR="001D7FEA" w:rsidRDefault="002B77FE">
      <w:pPr>
        <w:jc w:val="center"/>
      </w:pPr>
      <w:r>
        <w:t>Part I — Sayings 1 to 20</w:t>
      </w:r>
    </w:p>
    <w:p w14:paraId="56620916" w14:textId="77777777" w:rsidR="001D7FEA" w:rsidRDefault="002B77FE">
      <w:r>
        <w:t>Old Code for the New Age</w:t>
      </w:r>
    </w:p>
    <w:p w14:paraId="0A037207" w14:textId="77777777" w:rsidR="001D7FEA" w:rsidRDefault="002B77FE">
      <w:r>
        <w:t>Things Everyone Needs to Know — and Why</w:t>
      </w:r>
    </w:p>
    <w:p w14:paraId="413A32A3" w14:textId="77777777" w:rsidR="001D7FEA" w:rsidRDefault="002B77FE">
      <w:r>
        <w:br w:type="page"/>
      </w:r>
    </w:p>
    <w:p w14:paraId="70B5649D" w14:textId="77777777" w:rsidR="001D7FEA" w:rsidRDefault="002B77FE">
      <w:pPr>
        <w:jc w:val="center"/>
      </w:pPr>
      <w:r>
        <w:lastRenderedPageBreak/>
        <w:t>――――――――――――――――――――――――――――――――――――――――</w:t>
      </w:r>
    </w:p>
    <w:p w14:paraId="79E1CD39" w14:textId="77777777" w:rsidR="001D7FEA" w:rsidRDefault="002B77FE">
      <w:pPr>
        <w:pStyle w:val="Heading1"/>
      </w:pPr>
      <w:r>
        <w:t>1. Identity Precedes Victory</w:t>
      </w:r>
    </w:p>
    <w:p w14:paraId="668AFD04" w14:textId="77777777" w:rsidR="001D7FEA" w:rsidRDefault="002B77FE">
      <w:r>
        <w:t xml:space="preserve">A man who </w:t>
      </w:r>
      <w:r>
        <w:t>does not know who he is will bow to every voice but God’s. Stand, even if you stand alone. Name yourself before the world names you.</w:t>
      </w:r>
    </w:p>
    <w:p w14:paraId="7D195F49" w14:textId="77777777" w:rsidR="001D7FEA" w:rsidRDefault="002B77FE">
      <w:r>
        <w:t>“As a man thinks in his heart, so is he.” — Proverbs 23:7</w:t>
      </w:r>
    </w:p>
    <w:p w14:paraId="516975BF" w14:textId="77777777" w:rsidR="001D7FEA" w:rsidRDefault="002B77FE">
      <w:pPr>
        <w:jc w:val="right"/>
      </w:pPr>
      <w:r>
        <w:t>Page 1</w:t>
      </w:r>
    </w:p>
    <w:p w14:paraId="55D6EE89" w14:textId="77777777" w:rsidR="001D7FEA" w:rsidRDefault="002B77FE">
      <w:pPr>
        <w:jc w:val="center"/>
      </w:pPr>
      <w:r>
        <w:t>――――――――――――――――――――――――――――――――――――――――</w:t>
      </w:r>
    </w:p>
    <w:p w14:paraId="3189E8EB" w14:textId="77777777" w:rsidR="001D7FEA" w:rsidRDefault="002B77FE">
      <w:pPr>
        <w:pStyle w:val="Heading1"/>
      </w:pPr>
      <w:r>
        <w:t>2. Silence Weighs More Than Noise</w:t>
      </w:r>
    </w:p>
    <w:p w14:paraId="12B94F79" w14:textId="77777777" w:rsidR="001D7FEA" w:rsidRDefault="002B77FE">
      <w:r>
        <w:t>Even a fool seems wise when he holds his tongue. Let your silence make them lean in. Let your words be forged, not spilled.</w:t>
      </w:r>
    </w:p>
    <w:p w14:paraId="6A2A8F19" w14:textId="77777777" w:rsidR="001D7FEA" w:rsidRDefault="002B77FE">
      <w:r>
        <w:t>“Even a fool who keeps silent is considered wise.” — Proverbs 17:28</w:t>
      </w:r>
    </w:p>
    <w:p w14:paraId="7DC0B07C" w14:textId="77777777" w:rsidR="001D7FEA" w:rsidRDefault="002B77FE">
      <w:pPr>
        <w:jc w:val="right"/>
      </w:pPr>
      <w:r>
        <w:t>Page 2</w:t>
      </w:r>
    </w:p>
    <w:p w14:paraId="643F6F4B" w14:textId="77777777" w:rsidR="001D7FEA" w:rsidRDefault="002B77FE">
      <w:pPr>
        <w:jc w:val="center"/>
      </w:pPr>
      <w:r>
        <w:t>――――――――――――――――――――――――――――――――――――――――</w:t>
      </w:r>
    </w:p>
    <w:p w14:paraId="709D7FF6" w14:textId="77777777" w:rsidR="001D7FEA" w:rsidRDefault="002B77FE">
      <w:pPr>
        <w:pStyle w:val="Heading1"/>
      </w:pPr>
      <w:r>
        <w:t>3. Master Yourself or Be Ruled</w:t>
      </w:r>
    </w:p>
    <w:p w14:paraId="6542F9E6" w14:textId="77777777" w:rsidR="001D7FEA" w:rsidRDefault="002B77FE">
      <w:r>
        <w:t>The undisciplined man is a city with no walls—easy to conquer. He who can rule his spirit can rule empires.</w:t>
      </w:r>
    </w:p>
    <w:p w14:paraId="5579DE5F" w14:textId="77777777" w:rsidR="001D7FEA" w:rsidRDefault="002B77FE">
      <w:r>
        <w:t>“He that has no rule over his own spirit is like a city broken down, and without walls.” — Proverbs 25:28</w:t>
      </w:r>
    </w:p>
    <w:p w14:paraId="3F54B8FB" w14:textId="77777777" w:rsidR="001D7FEA" w:rsidRDefault="002B77FE">
      <w:pPr>
        <w:jc w:val="right"/>
      </w:pPr>
      <w:r>
        <w:t>Page 3</w:t>
      </w:r>
    </w:p>
    <w:p w14:paraId="30494030" w14:textId="77777777" w:rsidR="001D7FEA" w:rsidRDefault="002B77FE">
      <w:pPr>
        <w:jc w:val="center"/>
      </w:pPr>
      <w:r>
        <w:t>――――――――――――――――――――――――――――――――――――――――</w:t>
      </w:r>
    </w:p>
    <w:p w14:paraId="05304476" w14:textId="77777777" w:rsidR="001D7FEA" w:rsidRDefault="002B77FE">
      <w:pPr>
        <w:pStyle w:val="Heading1"/>
      </w:pPr>
      <w:r>
        <w:t>4. Don’t Envy the Loud Ones</w:t>
      </w:r>
    </w:p>
    <w:p w14:paraId="27BF203C" w14:textId="77777777" w:rsidR="001D7FEA" w:rsidRDefault="002B77FE">
      <w:r>
        <w:t>The path of fools is wide, easy, and ends in ruin. The wicked seem strong—until the storm comes.</w:t>
      </w:r>
    </w:p>
    <w:p w14:paraId="6A446E91" w14:textId="77777777" w:rsidR="001D7FEA" w:rsidRDefault="002B77FE">
      <w:r>
        <w:t>“Do not envy the wicked, do not desire their company.” — Proverbs 24:1</w:t>
      </w:r>
    </w:p>
    <w:p w14:paraId="5E52A989" w14:textId="77777777" w:rsidR="001D7FEA" w:rsidRDefault="002B77FE">
      <w:pPr>
        <w:jc w:val="right"/>
      </w:pPr>
      <w:r>
        <w:t>Page 4</w:t>
      </w:r>
    </w:p>
    <w:p w14:paraId="243EC616" w14:textId="77777777" w:rsidR="001D7FEA" w:rsidRDefault="002B77FE">
      <w:pPr>
        <w:jc w:val="center"/>
      </w:pPr>
      <w:r>
        <w:t>――――――――――――――――――――――――――――――――――――――――</w:t>
      </w:r>
    </w:p>
    <w:p w14:paraId="17420140" w14:textId="77777777" w:rsidR="001D7FEA" w:rsidRDefault="002B77FE">
      <w:pPr>
        <w:pStyle w:val="Heading1"/>
      </w:pPr>
      <w:r>
        <w:t>5. Work Makes the Man</w:t>
      </w:r>
    </w:p>
    <w:p w14:paraId="5A36C41F" w14:textId="77777777" w:rsidR="001D7FEA" w:rsidRDefault="002B77FE">
      <w:r>
        <w:t>Don’t despise the day of small things. Show up. Work hard. Stay late. There’s dignity in sweat, and shame in sloth.</w:t>
      </w:r>
    </w:p>
    <w:p w14:paraId="020ECB3B" w14:textId="77777777" w:rsidR="001D7FEA" w:rsidRDefault="002B77FE">
      <w:r>
        <w:t>“In all toil there is profit, but mere talk tends only to poverty.” — Proverbs 14:23</w:t>
      </w:r>
    </w:p>
    <w:p w14:paraId="0C97547A" w14:textId="77777777" w:rsidR="001D7FEA" w:rsidRDefault="002B77FE">
      <w:pPr>
        <w:jc w:val="right"/>
      </w:pPr>
      <w:r>
        <w:lastRenderedPageBreak/>
        <w:t>Page 5</w:t>
      </w:r>
    </w:p>
    <w:p w14:paraId="24908F16" w14:textId="77777777" w:rsidR="001D7FEA" w:rsidRDefault="002B77FE">
      <w:pPr>
        <w:jc w:val="center"/>
      </w:pPr>
      <w:r>
        <w:t>――――――――――――――――――――――――――――――――――――――――</w:t>
      </w:r>
    </w:p>
    <w:p w14:paraId="58CE0364" w14:textId="77777777" w:rsidR="001D7FEA" w:rsidRDefault="002B77FE">
      <w:pPr>
        <w:pStyle w:val="Heading1"/>
      </w:pPr>
      <w:r>
        <w:t>6. Lust Makes Liars of Strong Men</w:t>
      </w:r>
    </w:p>
    <w:p w14:paraId="7264FE10" w14:textId="77777777" w:rsidR="001D7FEA" w:rsidRDefault="002B77FE">
      <w:r>
        <w:t>The man ruled by lust will trade truth for a moment of skin. It devours kings, fathers, empires. It never leaves satisfied.</w:t>
      </w:r>
    </w:p>
    <w:p w14:paraId="27738F2B" w14:textId="77777777" w:rsidR="001D7FEA" w:rsidRDefault="002B77FE">
      <w:r>
        <w:t>“For the lips of a strange woman drip honey… but her feet go down to death.” — Proverbs 5:3–5</w:t>
      </w:r>
    </w:p>
    <w:p w14:paraId="17483911" w14:textId="77777777" w:rsidR="001D7FEA" w:rsidRDefault="002B77FE">
      <w:pPr>
        <w:jc w:val="right"/>
      </w:pPr>
      <w:r>
        <w:t>Page 6</w:t>
      </w:r>
    </w:p>
    <w:p w14:paraId="48C20FDA" w14:textId="77777777" w:rsidR="001D7FEA" w:rsidRDefault="002B77FE">
      <w:pPr>
        <w:jc w:val="center"/>
      </w:pPr>
      <w:r>
        <w:t>――――――――――――――――――――――――――――――――――――――――</w:t>
      </w:r>
    </w:p>
    <w:p w14:paraId="57E6ED65" w14:textId="77777777" w:rsidR="001D7FEA" w:rsidRDefault="002B77FE">
      <w:pPr>
        <w:pStyle w:val="Heading1"/>
      </w:pPr>
      <w:r>
        <w:t>7. Lead Your Thoughts or They’ll Lead You</w:t>
      </w:r>
    </w:p>
    <w:p w14:paraId="512E154E" w14:textId="77777777" w:rsidR="001D7FEA" w:rsidRDefault="002B77FE">
      <w:r>
        <w:t>A double-minded man is unstable in all his ways. What you rehearse, you become.</w:t>
      </w:r>
    </w:p>
    <w:p w14:paraId="6FF43477" w14:textId="77777777" w:rsidR="001D7FEA" w:rsidRDefault="002B77FE">
      <w:r>
        <w:t>“Keep your heart with all diligence, for from it flow the springs of life.” — Proverbs 4:23</w:t>
      </w:r>
    </w:p>
    <w:p w14:paraId="068D9EFD" w14:textId="77777777" w:rsidR="001D7FEA" w:rsidRDefault="002B77FE">
      <w:pPr>
        <w:jc w:val="right"/>
      </w:pPr>
      <w:r>
        <w:t>Page 7</w:t>
      </w:r>
    </w:p>
    <w:p w14:paraId="0218F6CD" w14:textId="77777777" w:rsidR="001D7FEA" w:rsidRDefault="002B77FE">
      <w:pPr>
        <w:jc w:val="center"/>
      </w:pPr>
      <w:r>
        <w:t>――――――――――――――――――――――――――――――――――――――――</w:t>
      </w:r>
    </w:p>
    <w:p w14:paraId="12C0D45E" w14:textId="77777777" w:rsidR="001D7FEA" w:rsidRDefault="002B77FE">
      <w:pPr>
        <w:pStyle w:val="Heading1"/>
      </w:pPr>
      <w:r>
        <w:t>8. Humility Is the Hidden Blade</w:t>
      </w:r>
    </w:p>
    <w:p w14:paraId="0A9FCEFB" w14:textId="77777777" w:rsidR="001D7FEA" w:rsidRDefault="002B77FE">
      <w:r>
        <w:t xml:space="preserve">The proud man gets applause; the humble man gets results. Honor doesn’t chase the loud. It </w:t>
      </w:r>
      <w:r>
        <w:t>crowns the faithful.</w:t>
      </w:r>
    </w:p>
    <w:p w14:paraId="2FD41979" w14:textId="77777777" w:rsidR="001D7FEA" w:rsidRDefault="002B77FE">
      <w:r>
        <w:t>“Before destruction the heart of man is haughty, and before honor is humility.” — Proverbs 18:12</w:t>
      </w:r>
    </w:p>
    <w:p w14:paraId="76E209D3" w14:textId="77777777" w:rsidR="001D7FEA" w:rsidRDefault="002B77FE">
      <w:pPr>
        <w:jc w:val="right"/>
      </w:pPr>
      <w:r>
        <w:t>Page 8</w:t>
      </w:r>
    </w:p>
    <w:p w14:paraId="589FDFCF" w14:textId="77777777" w:rsidR="001D7FEA" w:rsidRDefault="002B77FE">
      <w:pPr>
        <w:jc w:val="center"/>
      </w:pPr>
      <w:r>
        <w:t>――――――――――――――――――――――――――――――――――――――――</w:t>
      </w:r>
    </w:p>
    <w:p w14:paraId="0859E14B" w14:textId="77777777" w:rsidR="001D7FEA" w:rsidRDefault="002B77FE">
      <w:pPr>
        <w:pStyle w:val="Heading1"/>
      </w:pPr>
      <w:r>
        <w:t>9. The Company You Keep Is Prophetic</w:t>
      </w:r>
    </w:p>
    <w:p w14:paraId="7B24AC98" w14:textId="77777777" w:rsidR="001D7FEA" w:rsidRDefault="002B77FE">
      <w:r>
        <w:t>If you walk with wise men, you will grow wise. If you lie with fools, you will answer with scars.</w:t>
      </w:r>
    </w:p>
    <w:p w14:paraId="48FE45D2" w14:textId="77777777" w:rsidR="001D7FEA" w:rsidRDefault="002B77FE">
      <w:r>
        <w:t>“He who walks with wise men shall be wise, but a companion of fools shall be destroyed.” — Proverbs 13:20</w:t>
      </w:r>
    </w:p>
    <w:p w14:paraId="5DC953D7" w14:textId="77777777" w:rsidR="001D7FEA" w:rsidRDefault="002B77FE">
      <w:pPr>
        <w:jc w:val="right"/>
      </w:pPr>
      <w:r>
        <w:t>Page 9</w:t>
      </w:r>
    </w:p>
    <w:p w14:paraId="0FA2550C" w14:textId="77777777" w:rsidR="001D7FEA" w:rsidRDefault="002B77FE">
      <w:pPr>
        <w:jc w:val="center"/>
      </w:pPr>
      <w:r>
        <w:t>――――――――――――――――――――――――――――――――――――――――</w:t>
      </w:r>
    </w:p>
    <w:p w14:paraId="61A55D16" w14:textId="77777777" w:rsidR="001D7FEA" w:rsidRDefault="002B77FE">
      <w:pPr>
        <w:pStyle w:val="Heading1"/>
      </w:pPr>
      <w:r>
        <w:t>10. The Wounds You Carry Can Heal Others</w:t>
      </w:r>
    </w:p>
    <w:p w14:paraId="1FF109E2" w14:textId="77777777" w:rsidR="001D7FEA" w:rsidRDefault="002B77FE">
      <w:r>
        <w:t xml:space="preserve">Pain is a </w:t>
      </w:r>
      <w:r>
        <w:t>teacher. If you ignore it, it returns. If you use it, it redeems.</w:t>
      </w:r>
    </w:p>
    <w:p w14:paraId="7D14E45C" w14:textId="77777777" w:rsidR="001D7FEA" w:rsidRDefault="002B77FE">
      <w:r>
        <w:lastRenderedPageBreak/>
        <w:t>“He comforts us in all our troubles so we can comfort others.” — 2 Corinthians 1:4</w:t>
      </w:r>
    </w:p>
    <w:p w14:paraId="2589A5A5" w14:textId="77777777" w:rsidR="001D7FEA" w:rsidRDefault="002B77FE">
      <w:pPr>
        <w:jc w:val="right"/>
      </w:pPr>
      <w:r>
        <w:t>Page 10</w:t>
      </w:r>
    </w:p>
    <w:p w14:paraId="2CA4671C" w14:textId="77777777" w:rsidR="001D7FEA" w:rsidRDefault="002B77FE">
      <w:pPr>
        <w:jc w:val="center"/>
      </w:pPr>
      <w:r>
        <w:t>――――――――――――――――――――――――――――――――――――――――</w:t>
      </w:r>
    </w:p>
    <w:p w14:paraId="3A14718B" w14:textId="77777777" w:rsidR="001D7FEA" w:rsidRDefault="002B77FE">
      <w:pPr>
        <w:pStyle w:val="Heading1"/>
      </w:pPr>
      <w:r>
        <w:t>11. Comfort Is a Killer</w:t>
      </w:r>
    </w:p>
    <w:p w14:paraId="3D54A934" w14:textId="77777777" w:rsidR="001D7FEA" w:rsidRDefault="002B77FE">
      <w:r>
        <w:t>The flesh loves soft things, but greatness is not grown in pillows. The men who change the world don’t seek ease—they seek purpose.</w:t>
      </w:r>
    </w:p>
    <w:p w14:paraId="73EC0335" w14:textId="77777777" w:rsidR="001D7FEA" w:rsidRDefault="002B77FE">
      <w:r>
        <w:t>“Woe to those who are at ease in Zion.” — Amos 6:1</w:t>
      </w:r>
    </w:p>
    <w:p w14:paraId="404407DB" w14:textId="77777777" w:rsidR="001D7FEA" w:rsidRDefault="002B77FE">
      <w:pPr>
        <w:jc w:val="right"/>
      </w:pPr>
      <w:r>
        <w:t>Page 11</w:t>
      </w:r>
    </w:p>
    <w:p w14:paraId="0CEE434A" w14:textId="77777777" w:rsidR="001D7FEA" w:rsidRDefault="002B77FE">
      <w:pPr>
        <w:jc w:val="center"/>
      </w:pPr>
      <w:r>
        <w:t>――――――――――――――――――――――――――――――――――――――――</w:t>
      </w:r>
    </w:p>
    <w:p w14:paraId="2B98227C" w14:textId="77777777" w:rsidR="001D7FEA" w:rsidRDefault="002B77FE">
      <w:pPr>
        <w:pStyle w:val="Heading1"/>
      </w:pPr>
      <w:r>
        <w:t>12. Every Man Answers to Someone</w:t>
      </w:r>
    </w:p>
    <w:p w14:paraId="066FB628" w14:textId="77777777" w:rsidR="001D7FEA" w:rsidRDefault="002B77FE">
      <w:r>
        <w:t>The illusion of control fades fast in a storm. Bow now—or bow later.</w:t>
      </w:r>
    </w:p>
    <w:p w14:paraId="06ABDE79" w14:textId="77777777" w:rsidR="001D7FEA" w:rsidRDefault="002B77FE">
      <w:r>
        <w:t>“The fear of the Lord is the beginning of wisdom.” — Proverbs 9:10</w:t>
      </w:r>
    </w:p>
    <w:p w14:paraId="0A827571" w14:textId="77777777" w:rsidR="001D7FEA" w:rsidRDefault="002B77FE">
      <w:pPr>
        <w:jc w:val="right"/>
      </w:pPr>
      <w:r>
        <w:t>Page 12</w:t>
      </w:r>
    </w:p>
    <w:p w14:paraId="49E02D58" w14:textId="77777777" w:rsidR="001D7FEA" w:rsidRDefault="002B77FE">
      <w:pPr>
        <w:jc w:val="center"/>
      </w:pPr>
      <w:r>
        <w:t>――――――――――――――――――――――――――――――――――――――――</w:t>
      </w:r>
    </w:p>
    <w:p w14:paraId="383852C6" w14:textId="77777777" w:rsidR="001D7FEA" w:rsidRDefault="002B77FE">
      <w:pPr>
        <w:pStyle w:val="Heading1"/>
      </w:pPr>
      <w:r>
        <w:t>13. Tell the Truth, Even if It Costs You</w:t>
      </w:r>
    </w:p>
    <w:p w14:paraId="63CC4C8C" w14:textId="77777777" w:rsidR="001D7FEA" w:rsidRDefault="002B77FE">
      <w:r>
        <w:t>A man who bends the truth becomes bent himself. Silence, when truth is needed, is a lie in a suit.</w:t>
      </w:r>
    </w:p>
    <w:p w14:paraId="2FA16FCD" w14:textId="77777777" w:rsidR="001D7FEA" w:rsidRDefault="002B77FE">
      <w:r>
        <w:t>“Speak the truth in love.” — Ephesians 4:15</w:t>
      </w:r>
    </w:p>
    <w:p w14:paraId="5F4AD640" w14:textId="77777777" w:rsidR="001D7FEA" w:rsidRDefault="002B77FE">
      <w:pPr>
        <w:jc w:val="right"/>
      </w:pPr>
      <w:r>
        <w:t>Page 13</w:t>
      </w:r>
    </w:p>
    <w:p w14:paraId="550A39BA" w14:textId="77777777" w:rsidR="001D7FEA" w:rsidRDefault="002B77FE">
      <w:pPr>
        <w:jc w:val="center"/>
      </w:pPr>
      <w:r>
        <w:t>――――――――――――――――――――――――――――――――――――――――</w:t>
      </w:r>
    </w:p>
    <w:p w14:paraId="045584AB" w14:textId="77777777" w:rsidR="001D7FEA" w:rsidRDefault="002B77FE">
      <w:pPr>
        <w:pStyle w:val="Heading1"/>
      </w:pPr>
      <w:r>
        <w:t>14. Weak Men Wait for Permission</w:t>
      </w:r>
    </w:p>
    <w:p w14:paraId="5FCF3D68" w14:textId="77777777" w:rsidR="001D7FEA" w:rsidRDefault="002B77FE">
      <w:r>
        <w:t xml:space="preserve">The world won’t give you a green light to become what you’re called to be. If it’s </w:t>
      </w:r>
      <w:r>
        <w:t>right, do it. If it’s righteous, act.</w:t>
      </w:r>
    </w:p>
    <w:p w14:paraId="2C739BD8" w14:textId="77777777" w:rsidR="001D7FEA" w:rsidRDefault="002B77FE">
      <w:r>
        <w:t>“Be strong and courageous. Do not be afraid.” — Joshua 1:9</w:t>
      </w:r>
    </w:p>
    <w:p w14:paraId="6A2E77DF" w14:textId="77777777" w:rsidR="001D7FEA" w:rsidRDefault="002B77FE">
      <w:pPr>
        <w:jc w:val="right"/>
      </w:pPr>
      <w:r>
        <w:t>Page 14</w:t>
      </w:r>
    </w:p>
    <w:p w14:paraId="13B98E04" w14:textId="77777777" w:rsidR="001D7FEA" w:rsidRDefault="002B77FE">
      <w:pPr>
        <w:jc w:val="center"/>
      </w:pPr>
      <w:r>
        <w:t>――――――――――――――――――――――――――――――――――――――――</w:t>
      </w:r>
    </w:p>
    <w:p w14:paraId="5089E76D" w14:textId="77777777" w:rsidR="001D7FEA" w:rsidRDefault="002B77FE">
      <w:pPr>
        <w:pStyle w:val="Heading1"/>
      </w:pPr>
      <w:r>
        <w:lastRenderedPageBreak/>
        <w:t>15. Build What Outlives You</w:t>
      </w:r>
    </w:p>
    <w:p w14:paraId="55800E5F" w14:textId="77777777" w:rsidR="001D7FEA" w:rsidRDefault="002B77FE">
      <w:r>
        <w:t>Jobs fade. Strength fades. Even legacy fades—but righteousness echoes. Build something that won’t die with your name.</w:t>
      </w:r>
    </w:p>
    <w:p w14:paraId="2CB4412F" w14:textId="77777777" w:rsidR="001D7FEA" w:rsidRDefault="002B77FE">
      <w:r>
        <w:t>“The righteous man walks in his integrity; his children are blessed after him.” — Proverbs 20:7</w:t>
      </w:r>
    </w:p>
    <w:p w14:paraId="1A35666B" w14:textId="77777777" w:rsidR="001D7FEA" w:rsidRDefault="002B77FE">
      <w:pPr>
        <w:jc w:val="right"/>
      </w:pPr>
      <w:r>
        <w:t>Page 15</w:t>
      </w:r>
    </w:p>
    <w:p w14:paraId="0DA6CF25" w14:textId="77777777" w:rsidR="001D7FEA" w:rsidRDefault="002B77FE">
      <w:pPr>
        <w:jc w:val="center"/>
      </w:pPr>
      <w:r>
        <w:t>――――――――――――――――――――――――――――――――――――――――</w:t>
      </w:r>
    </w:p>
    <w:p w14:paraId="536581BA" w14:textId="77777777" w:rsidR="001D7FEA" w:rsidRDefault="002B77FE">
      <w:pPr>
        <w:pStyle w:val="Heading1"/>
      </w:pPr>
      <w:r>
        <w:t>16. A Soft Tongue Breaks Hard Bones</w:t>
      </w:r>
    </w:p>
    <w:p w14:paraId="782E9AC1" w14:textId="77777777" w:rsidR="001D7FEA" w:rsidRDefault="002B77FE">
      <w:r>
        <w:t>Not all strength shouts. Wisdom whispers and wins. Gentleness guided by truth is a storm in disguise.</w:t>
      </w:r>
    </w:p>
    <w:p w14:paraId="2EF3C451" w14:textId="77777777" w:rsidR="001D7FEA" w:rsidRDefault="002B77FE">
      <w:r>
        <w:t>“By long patience a ruler is persuaded, and a soft tongue breaks the bone.” — Proverbs 25:15</w:t>
      </w:r>
    </w:p>
    <w:p w14:paraId="58BF27F9" w14:textId="77777777" w:rsidR="001D7FEA" w:rsidRDefault="002B77FE">
      <w:pPr>
        <w:jc w:val="right"/>
      </w:pPr>
      <w:r>
        <w:t>Page 16</w:t>
      </w:r>
    </w:p>
    <w:p w14:paraId="386D5F6A" w14:textId="77777777" w:rsidR="001D7FEA" w:rsidRDefault="002B77FE">
      <w:pPr>
        <w:jc w:val="center"/>
      </w:pPr>
      <w:r>
        <w:t>――――――――――――――――――――――――――――――――――――――――</w:t>
      </w:r>
    </w:p>
    <w:p w14:paraId="56F224D2" w14:textId="77777777" w:rsidR="001D7FEA" w:rsidRDefault="002B77FE">
      <w:pPr>
        <w:pStyle w:val="Heading1"/>
      </w:pPr>
      <w:r>
        <w:t>17. Jealousy is Rot in Disguise</w:t>
      </w:r>
    </w:p>
    <w:p w14:paraId="227B78CA" w14:textId="77777777" w:rsidR="001D7FEA" w:rsidRDefault="002B77FE">
      <w:r>
        <w:t>A man who envies another is blind to his own field. Don’t hate the fruit. Tend your tree.</w:t>
      </w:r>
    </w:p>
    <w:p w14:paraId="75D59174" w14:textId="77777777" w:rsidR="001D7FEA" w:rsidRDefault="002B77FE">
      <w:r>
        <w:t>“A heart at peace gives life to the body, but envy rots the bones.” — Proverbs 14:30</w:t>
      </w:r>
    </w:p>
    <w:p w14:paraId="1D3A1890" w14:textId="77777777" w:rsidR="001D7FEA" w:rsidRDefault="002B77FE">
      <w:pPr>
        <w:jc w:val="right"/>
      </w:pPr>
      <w:r>
        <w:t>Page 17</w:t>
      </w:r>
    </w:p>
    <w:p w14:paraId="58CD04E2" w14:textId="77777777" w:rsidR="001D7FEA" w:rsidRDefault="002B77FE">
      <w:pPr>
        <w:jc w:val="center"/>
      </w:pPr>
      <w:r>
        <w:t>――――――――――――――――――――――――――――――――――――――――</w:t>
      </w:r>
    </w:p>
    <w:p w14:paraId="4C413143" w14:textId="77777777" w:rsidR="001D7FEA" w:rsidRDefault="002B77FE">
      <w:pPr>
        <w:pStyle w:val="Heading1"/>
      </w:pPr>
      <w:r>
        <w:t>18. Do Not Marry a Fool</w:t>
      </w:r>
    </w:p>
    <w:p w14:paraId="7C0BA50A" w14:textId="77777777" w:rsidR="001D7FEA" w:rsidRDefault="002B77FE">
      <w:r>
        <w:t>Beauty fades. Charm deceives. But a woman of wisdom builds kingdoms. Better to be alone than unequally yoked in madness.</w:t>
      </w:r>
    </w:p>
    <w:p w14:paraId="65C75855" w14:textId="77777777" w:rsidR="001D7FEA" w:rsidRDefault="002B77FE">
      <w:r>
        <w:t>“A prudent wife is from the Lord.” — Proverbs 19:14</w:t>
      </w:r>
    </w:p>
    <w:p w14:paraId="2B949DB5" w14:textId="77777777" w:rsidR="001D7FEA" w:rsidRDefault="002B77FE">
      <w:pPr>
        <w:jc w:val="right"/>
      </w:pPr>
      <w:r>
        <w:t>Page 18</w:t>
      </w:r>
    </w:p>
    <w:p w14:paraId="7F72E0A6" w14:textId="77777777" w:rsidR="001D7FEA" w:rsidRDefault="002B77FE">
      <w:pPr>
        <w:jc w:val="center"/>
      </w:pPr>
      <w:r>
        <w:t>――――――――――――――――――――――――――――――――――――――――</w:t>
      </w:r>
    </w:p>
    <w:p w14:paraId="75212D79" w14:textId="77777777" w:rsidR="001D7FEA" w:rsidRDefault="002B77FE">
      <w:pPr>
        <w:pStyle w:val="Heading1"/>
      </w:pPr>
      <w:r>
        <w:t>19. A Broken Man Can Be a Holy Man</w:t>
      </w:r>
    </w:p>
    <w:p w14:paraId="14DA6DD3" w14:textId="77777777" w:rsidR="001D7FEA" w:rsidRDefault="002B77FE">
      <w:r>
        <w:t xml:space="preserve">Failure is not your </w:t>
      </w:r>
      <w:r>
        <w:t>end—it’s your invitation. God uses broken vessels, not perfect statues.</w:t>
      </w:r>
    </w:p>
    <w:p w14:paraId="1AB3FCAA" w14:textId="77777777" w:rsidR="001D7FEA" w:rsidRDefault="002B77FE">
      <w:r>
        <w:t>“My power is made perfect in weakness.” — 2 Corinthians 12:9</w:t>
      </w:r>
    </w:p>
    <w:p w14:paraId="05F0C467" w14:textId="77777777" w:rsidR="001D7FEA" w:rsidRDefault="002B77FE">
      <w:pPr>
        <w:jc w:val="right"/>
      </w:pPr>
      <w:r>
        <w:t>Page 19</w:t>
      </w:r>
    </w:p>
    <w:p w14:paraId="00AB5134" w14:textId="77777777" w:rsidR="001D7FEA" w:rsidRDefault="002B77FE">
      <w:pPr>
        <w:jc w:val="center"/>
      </w:pPr>
      <w:r>
        <w:t>――――――――――――――――――――――――――――――――――――――――</w:t>
      </w:r>
    </w:p>
    <w:p w14:paraId="4756EAB1" w14:textId="77777777" w:rsidR="001D7FEA" w:rsidRDefault="002B77FE">
      <w:pPr>
        <w:pStyle w:val="Heading1"/>
      </w:pPr>
      <w:r>
        <w:lastRenderedPageBreak/>
        <w:t>20. Revenge is the Weapon of the Weak</w:t>
      </w:r>
    </w:p>
    <w:p w14:paraId="6C7667FC" w14:textId="77777777" w:rsidR="001D7FEA" w:rsidRDefault="002B77FE">
      <w:r>
        <w:t xml:space="preserve">Vengeance feels like power but </w:t>
      </w:r>
      <w:r>
        <w:t>poisons the vessel. Justice belongs to the One who sees everything.</w:t>
      </w:r>
    </w:p>
    <w:p w14:paraId="15801221" w14:textId="77777777" w:rsidR="001D7FEA" w:rsidRDefault="002B77FE">
      <w:r>
        <w:t>“Do not say, ‘I will repay evil’; wait for the Lord, and He will deliver you.” — Proverbs 20:22</w:t>
      </w:r>
    </w:p>
    <w:p w14:paraId="6D443EE6" w14:textId="77777777" w:rsidR="001D7FEA" w:rsidRDefault="002B77FE">
      <w:pPr>
        <w:jc w:val="right"/>
      </w:pPr>
      <w:r>
        <w:t>Page 20</w:t>
      </w:r>
    </w:p>
    <w:p w14:paraId="6E2DDF42" w14:textId="77777777" w:rsidR="001D7FEA" w:rsidRDefault="002B77FE">
      <w:pPr>
        <w:pStyle w:val="Title"/>
      </w:pPr>
      <w:r>
        <w:t>The Creed 101</w:t>
      </w:r>
    </w:p>
    <w:p w14:paraId="70DAE1C8" w14:textId="77777777" w:rsidR="001D7FEA" w:rsidRDefault="002B77FE">
      <w:pPr>
        <w:jc w:val="center"/>
      </w:pPr>
      <w:r>
        <w:t>Part II — Sayings 21 to 40</w:t>
      </w:r>
    </w:p>
    <w:p w14:paraId="1814AAC6" w14:textId="77777777" w:rsidR="001D7FEA" w:rsidRDefault="002B77FE">
      <w:r>
        <w:t>Old Code for the New Age</w:t>
      </w:r>
    </w:p>
    <w:p w14:paraId="6BE81DCE" w14:textId="77777777" w:rsidR="001D7FEA" w:rsidRDefault="002B77FE">
      <w:r>
        <w:t>Things Everyone Needs to Know — and Why</w:t>
      </w:r>
    </w:p>
    <w:p w14:paraId="42CC6AA9" w14:textId="77777777" w:rsidR="001D7FEA" w:rsidRDefault="002B77FE">
      <w:r>
        <w:br w:type="page"/>
      </w:r>
    </w:p>
    <w:p w14:paraId="3724B4EE" w14:textId="77777777" w:rsidR="001D7FEA" w:rsidRDefault="002B77FE">
      <w:pPr>
        <w:jc w:val="center"/>
      </w:pPr>
      <w:r>
        <w:lastRenderedPageBreak/>
        <w:t>――――――――――――――――――――――――――――――――――――――――</w:t>
      </w:r>
    </w:p>
    <w:p w14:paraId="163DD8A5" w14:textId="77777777" w:rsidR="001D7FEA" w:rsidRDefault="002B77FE">
      <w:pPr>
        <w:pStyle w:val="Heading1"/>
      </w:pPr>
      <w:r>
        <w:t>21. Do Not Pet the Serpent</w:t>
      </w:r>
    </w:p>
    <w:p w14:paraId="5DACDEAC" w14:textId="77777777" w:rsidR="001D7FEA" w:rsidRDefault="002B77FE">
      <w:r>
        <w:t>If something keeps biting, stop reaching. Mercy without discernment becomes stupidity.</w:t>
      </w:r>
    </w:p>
    <w:p w14:paraId="4BE7572F" w14:textId="77777777" w:rsidR="001D7FEA" w:rsidRDefault="002B77FE">
      <w:r>
        <w:t>“Can a man scoop fire into his lap without his clothes being burned?” — Proverbs 6:27</w:t>
      </w:r>
    </w:p>
    <w:p w14:paraId="050872BB" w14:textId="77777777" w:rsidR="001D7FEA" w:rsidRDefault="002B77FE">
      <w:pPr>
        <w:jc w:val="right"/>
      </w:pPr>
      <w:r>
        <w:t>Page 1</w:t>
      </w:r>
    </w:p>
    <w:p w14:paraId="30261C71" w14:textId="77777777" w:rsidR="001D7FEA" w:rsidRDefault="002B77FE">
      <w:pPr>
        <w:jc w:val="center"/>
      </w:pPr>
      <w:r>
        <w:t>――――――――――――――――――――――――――――――――――――――――</w:t>
      </w:r>
    </w:p>
    <w:p w14:paraId="411DF0D8" w14:textId="77777777" w:rsidR="001D7FEA" w:rsidRDefault="002B77FE">
      <w:pPr>
        <w:pStyle w:val="Heading1"/>
      </w:pPr>
      <w:r>
        <w:t>22. You Can’t Outrun Your Shadow</w:t>
      </w:r>
    </w:p>
    <w:p w14:paraId="34AD677C" w14:textId="77777777" w:rsidR="001D7FEA" w:rsidRDefault="002B77FE">
      <w:r>
        <w:t>Unconfessed sin chases louder than sirens. Better to deal with the darkness than be dragged by it.</w:t>
      </w:r>
    </w:p>
    <w:p w14:paraId="7B67D1CA" w14:textId="77777777" w:rsidR="001D7FEA" w:rsidRDefault="002B77FE">
      <w:r>
        <w:t>“He who conceals his sin will not prosper, but whoever confesses and forsakes it finds mercy.” — Proverbs 28:13</w:t>
      </w:r>
    </w:p>
    <w:p w14:paraId="58E8391A" w14:textId="77777777" w:rsidR="001D7FEA" w:rsidRDefault="002B77FE">
      <w:pPr>
        <w:jc w:val="right"/>
      </w:pPr>
      <w:r>
        <w:t>Page 2</w:t>
      </w:r>
    </w:p>
    <w:p w14:paraId="5FE38B10" w14:textId="77777777" w:rsidR="001D7FEA" w:rsidRDefault="002B77FE">
      <w:pPr>
        <w:jc w:val="center"/>
      </w:pPr>
      <w:r>
        <w:t>――――――――――――――――――――――――――――――――――――――――</w:t>
      </w:r>
    </w:p>
    <w:p w14:paraId="375ABEE1" w14:textId="77777777" w:rsidR="001D7FEA" w:rsidRDefault="002B77FE">
      <w:pPr>
        <w:pStyle w:val="Heading1"/>
      </w:pPr>
      <w:r>
        <w:t>23. A Sharp Man Still Bleeds</w:t>
      </w:r>
    </w:p>
    <w:p w14:paraId="2F597DF4" w14:textId="77777777" w:rsidR="001D7FEA" w:rsidRDefault="002B77FE">
      <w:r>
        <w:t>Being strong doesn’t mean you're uncuttable. It means you bleed without quitting.</w:t>
      </w:r>
    </w:p>
    <w:p w14:paraId="1741C6AB" w14:textId="77777777" w:rsidR="001D7FEA" w:rsidRDefault="002B77FE">
      <w:r>
        <w:t>“The righteous man falls seven times and rises again.” — Proverbs 24:16</w:t>
      </w:r>
    </w:p>
    <w:p w14:paraId="516F5D78" w14:textId="77777777" w:rsidR="001D7FEA" w:rsidRDefault="002B77FE">
      <w:pPr>
        <w:jc w:val="right"/>
      </w:pPr>
      <w:r>
        <w:t>Page 3</w:t>
      </w:r>
    </w:p>
    <w:p w14:paraId="3861AC25" w14:textId="77777777" w:rsidR="001D7FEA" w:rsidRDefault="002B77FE">
      <w:pPr>
        <w:jc w:val="center"/>
      </w:pPr>
      <w:r>
        <w:t>――――――――――――――――――――――――――――――――――――――――</w:t>
      </w:r>
    </w:p>
    <w:p w14:paraId="1615E255" w14:textId="77777777" w:rsidR="001D7FEA" w:rsidRDefault="002B77FE">
      <w:pPr>
        <w:pStyle w:val="Heading1"/>
      </w:pPr>
      <w:r>
        <w:t>24. Watch the Gate of Your Mouth</w:t>
      </w:r>
    </w:p>
    <w:p w14:paraId="60989704" w14:textId="77777777" w:rsidR="001D7FEA" w:rsidRDefault="002B77FE">
      <w:r>
        <w:t>Words are arrows. Once loosed, they can’t be called back.</w:t>
      </w:r>
    </w:p>
    <w:p w14:paraId="58E660E0" w14:textId="77777777" w:rsidR="001D7FEA" w:rsidRDefault="002B77FE">
      <w:r>
        <w:t>“Death and life are in the power of the tongue.” — Proverbs 18:21</w:t>
      </w:r>
    </w:p>
    <w:p w14:paraId="191F44D9" w14:textId="77777777" w:rsidR="001D7FEA" w:rsidRDefault="002B77FE">
      <w:pPr>
        <w:jc w:val="right"/>
      </w:pPr>
      <w:r>
        <w:t>Page 4</w:t>
      </w:r>
    </w:p>
    <w:p w14:paraId="5FA0F9A5" w14:textId="77777777" w:rsidR="001D7FEA" w:rsidRDefault="002B77FE">
      <w:pPr>
        <w:jc w:val="center"/>
      </w:pPr>
      <w:r>
        <w:t>――――――――――――――――――――――――――――――――――――――――</w:t>
      </w:r>
    </w:p>
    <w:p w14:paraId="3D960D5A" w14:textId="77777777" w:rsidR="001D7FEA" w:rsidRDefault="002B77FE">
      <w:pPr>
        <w:pStyle w:val="Heading1"/>
      </w:pPr>
      <w:r>
        <w:t>25. Don’t Confuse Busy with Effective</w:t>
      </w:r>
    </w:p>
    <w:p w14:paraId="408B0A71" w14:textId="77777777" w:rsidR="001D7FEA" w:rsidRDefault="002B77FE">
      <w:r>
        <w:t>Motion isn’t meaning. The enemy loves a distracted man with a full calendar and an empty soul.</w:t>
      </w:r>
    </w:p>
    <w:p w14:paraId="311C553D" w14:textId="77777777" w:rsidR="001D7FEA" w:rsidRDefault="002B77FE">
      <w:r>
        <w:t>“Better a handful with quietness than two handfuls with toil and chasing the wind.” — Ecclesiastes 4:6</w:t>
      </w:r>
    </w:p>
    <w:p w14:paraId="26FEC3E1" w14:textId="77777777" w:rsidR="001D7FEA" w:rsidRDefault="002B77FE">
      <w:pPr>
        <w:jc w:val="right"/>
      </w:pPr>
      <w:r>
        <w:t>Page 5</w:t>
      </w:r>
    </w:p>
    <w:p w14:paraId="16AD437E" w14:textId="77777777" w:rsidR="001D7FEA" w:rsidRDefault="002B77FE">
      <w:pPr>
        <w:jc w:val="center"/>
      </w:pPr>
      <w:r>
        <w:lastRenderedPageBreak/>
        <w:t>――――――――――――――――――――――――――――――――――――――――</w:t>
      </w:r>
    </w:p>
    <w:p w14:paraId="1002E775" w14:textId="77777777" w:rsidR="001D7FEA" w:rsidRDefault="002B77FE">
      <w:pPr>
        <w:pStyle w:val="Heading1"/>
      </w:pPr>
      <w:r>
        <w:t>26. Hate What God Hates</w:t>
      </w:r>
    </w:p>
    <w:p w14:paraId="5A762D33" w14:textId="77777777" w:rsidR="001D7FEA" w:rsidRDefault="002B77FE">
      <w:r>
        <w:t>Tolerance without truth is surrender. Love demands clarity, not compromise.</w:t>
      </w:r>
    </w:p>
    <w:p w14:paraId="02B0D220" w14:textId="77777777" w:rsidR="001D7FEA" w:rsidRDefault="002B77FE">
      <w:r>
        <w:t>“The fear of the Lord is to hate evil.” — Proverbs 8:13</w:t>
      </w:r>
    </w:p>
    <w:p w14:paraId="5479CBDF" w14:textId="77777777" w:rsidR="001D7FEA" w:rsidRDefault="002B77FE">
      <w:pPr>
        <w:jc w:val="right"/>
      </w:pPr>
      <w:r>
        <w:t>Page 6</w:t>
      </w:r>
    </w:p>
    <w:p w14:paraId="5F8F1755" w14:textId="77777777" w:rsidR="001D7FEA" w:rsidRDefault="002B77FE">
      <w:pPr>
        <w:jc w:val="center"/>
      </w:pPr>
      <w:r>
        <w:t>――――――――――――――――――――――――――――――――――――――――</w:t>
      </w:r>
    </w:p>
    <w:p w14:paraId="0F7F0940" w14:textId="77777777" w:rsidR="001D7FEA" w:rsidRDefault="002B77FE">
      <w:pPr>
        <w:pStyle w:val="Heading1"/>
      </w:pPr>
      <w:r>
        <w:t>27. A Fool is Always Offended</w:t>
      </w:r>
    </w:p>
    <w:p w14:paraId="179288E9" w14:textId="77777777" w:rsidR="001D7FEA" w:rsidRDefault="002B77FE">
      <w:r>
        <w:t>Truth sounds harsh to ears addicted to flattery. Let them be triggered. Speak anyway.</w:t>
      </w:r>
    </w:p>
    <w:p w14:paraId="6B9B1002" w14:textId="77777777" w:rsidR="001D7FEA" w:rsidRDefault="002B77FE">
      <w:r>
        <w:t>“Do not rebuke mockers or they will hate you; rebuke the wise and they will love you.” — Proverbs 9:8</w:t>
      </w:r>
    </w:p>
    <w:p w14:paraId="36C213DD" w14:textId="77777777" w:rsidR="001D7FEA" w:rsidRDefault="002B77FE">
      <w:pPr>
        <w:jc w:val="right"/>
      </w:pPr>
      <w:r>
        <w:t>Page 7</w:t>
      </w:r>
    </w:p>
    <w:p w14:paraId="4E80D7EE" w14:textId="77777777" w:rsidR="001D7FEA" w:rsidRDefault="002B77FE">
      <w:pPr>
        <w:jc w:val="center"/>
      </w:pPr>
      <w:r>
        <w:t>――――――――――――――――――――――――――――――――――――――――</w:t>
      </w:r>
    </w:p>
    <w:p w14:paraId="3FE8ACB6" w14:textId="77777777" w:rsidR="001D7FEA" w:rsidRDefault="002B77FE">
      <w:pPr>
        <w:pStyle w:val="Heading1"/>
      </w:pPr>
      <w:r>
        <w:t>28. Learn from the Ant, Not the Algorithm</w:t>
      </w:r>
    </w:p>
    <w:p w14:paraId="5C36A77E" w14:textId="77777777" w:rsidR="001D7FEA" w:rsidRDefault="002B77FE">
      <w:r>
        <w:t>Nature doesn’t complain—it prepares. Don’t wait for a reminder to be responsible.</w:t>
      </w:r>
    </w:p>
    <w:p w14:paraId="37C483C3" w14:textId="77777777" w:rsidR="001D7FEA" w:rsidRDefault="002B77FE">
      <w:r>
        <w:t>“Go to the ant, you sluggard! Consider its ways and be wise!” — Proverbs 6:6</w:t>
      </w:r>
    </w:p>
    <w:p w14:paraId="08FF9467" w14:textId="77777777" w:rsidR="001D7FEA" w:rsidRDefault="002B77FE">
      <w:pPr>
        <w:jc w:val="right"/>
      </w:pPr>
      <w:r>
        <w:t>Page 8</w:t>
      </w:r>
    </w:p>
    <w:p w14:paraId="4FECEE9C" w14:textId="77777777" w:rsidR="001D7FEA" w:rsidRDefault="002B77FE">
      <w:pPr>
        <w:jc w:val="center"/>
      </w:pPr>
      <w:r>
        <w:t>――――――――――――――――――――――――――――――――――――――――</w:t>
      </w:r>
    </w:p>
    <w:p w14:paraId="4F8AC38B" w14:textId="77777777" w:rsidR="001D7FEA" w:rsidRDefault="002B77FE">
      <w:pPr>
        <w:pStyle w:val="Heading1"/>
      </w:pPr>
      <w:r>
        <w:t>29. Choose a Hill to Die On—Then Don’t Move</w:t>
      </w:r>
    </w:p>
    <w:p w14:paraId="197C826A" w14:textId="77777777" w:rsidR="001D7FEA" w:rsidRDefault="002B77FE">
      <w:r>
        <w:t>Not everything is worth a fight. But when it is, don’t apologize for standing firm.</w:t>
      </w:r>
    </w:p>
    <w:p w14:paraId="58A3EAF5" w14:textId="77777777" w:rsidR="001D7FEA" w:rsidRDefault="002B77FE">
      <w:r>
        <w:t>“Be on your guard; stand firm in the faith; be courageous; be strong.” — 1 Corinthians 16:13</w:t>
      </w:r>
    </w:p>
    <w:p w14:paraId="237999AA" w14:textId="77777777" w:rsidR="001D7FEA" w:rsidRDefault="002B77FE">
      <w:pPr>
        <w:jc w:val="right"/>
      </w:pPr>
      <w:r>
        <w:t>Page 9</w:t>
      </w:r>
    </w:p>
    <w:p w14:paraId="0B08CE60" w14:textId="77777777" w:rsidR="001D7FEA" w:rsidRDefault="002B77FE">
      <w:pPr>
        <w:jc w:val="center"/>
      </w:pPr>
      <w:r>
        <w:t>――――――――――――――――――――――――――――――――――――――――</w:t>
      </w:r>
    </w:p>
    <w:p w14:paraId="6BE1F484" w14:textId="77777777" w:rsidR="001D7FEA" w:rsidRDefault="002B77FE">
      <w:pPr>
        <w:pStyle w:val="Heading1"/>
      </w:pPr>
      <w:r>
        <w:t>30. If You Can’t Lead Yourself, You’re a Liability</w:t>
      </w:r>
    </w:p>
    <w:p w14:paraId="566E5C45" w14:textId="77777777" w:rsidR="001D7FEA" w:rsidRDefault="002B77FE">
      <w:r>
        <w:t>No woman, job, or team can fix a man who refuses self-discipline.</w:t>
      </w:r>
    </w:p>
    <w:p w14:paraId="62D6A7B1" w14:textId="77777777" w:rsidR="001D7FEA" w:rsidRDefault="002B77FE">
      <w:r>
        <w:t>“Like a city whose walls are broken through is a man who lacks self-control.” — Proverbs 25:28</w:t>
      </w:r>
    </w:p>
    <w:p w14:paraId="5FEC2F54" w14:textId="77777777" w:rsidR="001D7FEA" w:rsidRDefault="002B77FE">
      <w:pPr>
        <w:jc w:val="right"/>
      </w:pPr>
      <w:r>
        <w:t>Page 10</w:t>
      </w:r>
    </w:p>
    <w:p w14:paraId="02E0974A" w14:textId="77777777" w:rsidR="001D7FEA" w:rsidRDefault="002B77FE">
      <w:pPr>
        <w:jc w:val="center"/>
      </w:pPr>
      <w:r>
        <w:t>――――――――――――――――――――――――――――――――――――――――</w:t>
      </w:r>
    </w:p>
    <w:p w14:paraId="7D18A954" w14:textId="77777777" w:rsidR="001D7FEA" w:rsidRDefault="002B77FE">
      <w:pPr>
        <w:pStyle w:val="Heading1"/>
      </w:pPr>
      <w:r>
        <w:lastRenderedPageBreak/>
        <w:t>31. Fear God, Not Man</w:t>
      </w:r>
    </w:p>
    <w:p w14:paraId="3624E53E" w14:textId="77777777" w:rsidR="001D7FEA" w:rsidRDefault="002B77FE">
      <w:r>
        <w:t>The fear of man is a trap that tightens with every compromise. Stand before God, and you’ll never bow before a bully.</w:t>
      </w:r>
    </w:p>
    <w:p w14:paraId="407B5151" w14:textId="77777777" w:rsidR="001D7FEA" w:rsidRDefault="002B77FE">
      <w:r>
        <w:t>“The fear of man lays a snare, but whoever trusts in the Lord is safe.” — Proverbs 29:25</w:t>
      </w:r>
    </w:p>
    <w:p w14:paraId="55EB6971" w14:textId="77777777" w:rsidR="001D7FEA" w:rsidRDefault="002B77FE">
      <w:pPr>
        <w:jc w:val="right"/>
      </w:pPr>
      <w:r>
        <w:t>Page 11</w:t>
      </w:r>
    </w:p>
    <w:p w14:paraId="4338E5CC" w14:textId="77777777" w:rsidR="001D7FEA" w:rsidRDefault="002B77FE">
      <w:pPr>
        <w:jc w:val="center"/>
      </w:pPr>
      <w:r>
        <w:t>――――――――――――――――――――――――――――――――――――――――</w:t>
      </w:r>
    </w:p>
    <w:p w14:paraId="78D4A377" w14:textId="77777777" w:rsidR="001D7FEA" w:rsidRDefault="002B77FE">
      <w:pPr>
        <w:pStyle w:val="Heading1"/>
      </w:pPr>
      <w:r>
        <w:t>32. Wounds from a Friend Are Better than Kisses from a Liar</w:t>
      </w:r>
    </w:p>
    <w:p w14:paraId="108FFCB3" w14:textId="77777777" w:rsidR="001D7FEA" w:rsidRDefault="002B77FE">
      <w:r>
        <w:t>If no one corrects you, you’re either surrounded by cowards—or you’re the fool.</w:t>
      </w:r>
    </w:p>
    <w:p w14:paraId="7EDE2B3A" w14:textId="77777777" w:rsidR="001D7FEA" w:rsidRDefault="002B77FE">
      <w:r>
        <w:t>“Faithful are the wounds of a friend; profuse are the kisses of an enemy.” — Proverbs 27:6</w:t>
      </w:r>
    </w:p>
    <w:p w14:paraId="2C2D45DC" w14:textId="77777777" w:rsidR="001D7FEA" w:rsidRDefault="002B77FE">
      <w:pPr>
        <w:jc w:val="right"/>
      </w:pPr>
      <w:r>
        <w:t>Page 12</w:t>
      </w:r>
    </w:p>
    <w:p w14:paraId="5FDDD114" w14:textId="77777777" w:rsidR="001D7FEA" w:rsidRDefault="002B77FE">
      <w:pPr>
        <w:jc w:val="center"/>
      </w:pPr>
      <w:r>
        <w:t>――――――――――――――――――――――――――――――――――――――――</w:t>
      </w:r>
    </w:p>
    <w:p w14:paraId="5BAAC308" w14:textId="77777777" w:rsidR="001D7FEA" w:rsidRDefault="002B77FE">
      <w:pPr>
        <w:pStyle w:val="Heading1"/>
      </w:pPr>
      <w:r>
        <w:t>33. The Lazy Man Is His Own Thief</w:t>
      </w:r>
    </w:p>
    <w:p w14:paraId="4108F0C8" w14:textId="77777777" w:rsidR="001D7FEA" w:rsidRDefault="002B77FE">
      <w:r>
        <w:t>A man who won’t work steals from his own future.</w:t>
      </w:r>
    </w:p>
    <w:p w14:paraId="0F0A118F" w14:textId="77777777" w:rsidR="001D7FEA" w:rsidRDefault="002B77FE">
      <w:r>
        <w:t>“The sluggard does not plow in season; so at harvest time he looks but finds nothing.” — Proverbs 20:4</w:t>
      </w:r>
    </w:p>
    <w:p w14:paraId="105059D1" w14:textId="77777777" w:rsidR="001D7FEA" w:rsidRDefault="002B77FE">
      <w:pPr>
        <w:jc w:val="right"/>
      </w:pPr>
      <w:r>
        <w:t>Page 13</w:t>
      </w:r>
    </w:p>
    <w:p w14:paraId="7592699C" w14:textId="77777777" w:rsidR="001D7FEA" w:rsidRDefault="002B77FE">
      <w:pPr>
        <w:jc w:val="center"/>
      </w:pPr>
      <w:r>
        <w:t>――――――――――――――――――――――――――――――――――――――――</w:t>
      </w:r>
    </w:p>
    <w:p w14:paraId="0CEA78D7" w14:textId="77777777" w:rsidR="001D7FEA" w:rsidRDefault="002B77FE">
      <w:pPr>
        <w:pStyle w:val="Heading1"/>
      </w:pPr>
      <w:r>
        <w:t>34. Stay Dangerous, Stay Disciplined</w:t>
      </w:r>
    </w:p>
    <w:p w14:paraId="1A2A8AA1" w14:textId="77777777" w:rsidR="001D7FEA" w:rsidRDefault="002B77FE">
      <w:r>
        <w:t>Meekness is not weakness—it’s power under control. Be someone who can crush, but chooses to carry.</w:t>
      </w:r>
    </w:p>
    <w:p w14:paraId="6D14F0A4" w14:textId="77777777" w:rsidR="001D7FEA" w:rsidRDefault="002B77FE">
      <w:r>
        <w:t>“The meek shall inherit the earth.” — Matthew 5:5</w:t>
      </w:r>
    </w:p>
    <w:p w14:paraId="5760BF95" w14:textId="77777777" w:rsidR="001D7FEA" w:rsidRDefault="002B77FE">
      <w:pPr>
        <w:jc w:val="right"/>
      </w:pPr>
      <w:r>
        <w:t>Page 14</w:t>
      </w:r>
    </w:p>
    <w:p w14:paraId="35A2A8A5" w14:textId="77777777" w:rsidR="001D7FEA" w:rsidRDefault="002B77FE">
      <w:pPr>
        <w:jc w:val="center"/>
      </w:pPr>
      <w:r>
        <w:t>――――――――――――――――――――――――――――――――――――――――</w:t>
      </w:r>
    </w:p>
    <w:p w14:paraId="3C2CA2E6" w14:textId="77777777" w:rsidR="001D7FEA" w:rsidRDefault="002B77FE">
      <w:pPr>
        <w:pStyle w:val="Heading1"/>
      </w:pPr>
      <w:r>
        <w:t>35. If You Say You’ll Do It—Do It</w:t>
      </w:r>
    </w:p>
    <w:p w14:paraId="17722D0C" w14:textId="77777777" w:rsidR="001D7FEA" w:rsidRDefault="002B77FE">
      <w:r>
        <w:t>Your word should hold weight, even if your name isn’t known.</w:t>
      </w:r>
    </w:p>
    <w:p w14:paraId="1236D085" w14:textId="77777777" w:rsidR="001D7FEA" w:rsidRDefault="002B77FE">
      <w:r>
        <w:t>“Let your ‘yes’ be yes and your ‘no,’ no.” — Matthew 5:37</w:t>
      </w:r>
    </w:p>
    <w:p w14:paraId="5BEA49C5" w14:textId="77777777" w:rsidR="001D7FEA" w:rsidRDefault="002B77FE">
      <w:pPr>
        <w:jc w:val="right"/>
      </w:pPr>
      <w:r>
        <w:t>Page 15</w:t>
      </w:r>
    </w:p>
    <w:p w14:paraId="461CE109" w14:textId="77777777" w:rsidR="001D7FEA" w:rsidRDefault="002B77FE">
      <w:pPr>
        <w:jc w:val="center"/>
      </w:pPr>
      <w:r>
        <w:t>――――――――――――――――――――――――――――――――――――――――</w:t>
      </w:r>
    </w:p>
    <w:p w14:paraId="5CF1E145" w14:textId="77777777" w:rsidR="001D7FEA" w:rsidRDefault="002B77FE">
      <w:pPr>
        <w:pStyle w:val="Heading1"/>
      </w:pPr>
      <w:r>
        <w:lastRenderedPageBreak/>
        <w:t>36. Build in the Quiet—Show Up in the Fire</w:t>
      </w:r>
    </w:p>
    <w:p w14:paraId="465C0D73" w14:textId="77777777" w:rsidR="001D7FEA" w:rsidRDefault="002B77FE">
      <w:r>
        <w:t>Don’t brag. Build. Let your strength speak when the trial comes.</w:t>
      </w:r>
    </w:p>
    <w:p w14:paraId="547CD882" w14:textId="77777777" w:rsidR="001D7FEA" w:rsidRDefault="002B77FE">
      <w:r>
        <w:t>“Let another praise you, and not your own mouth.” — Proverbs 27:2</w:t>
      </w:r>
    </w:p>
    <w:p w14:paraId="548AC400" w14:textId="77777777" w:rsidR="001D7FEA" w:rsidRDefault="002B77FE">
      <w:pPr>
        <w:jc w:val="right"/>
      </w:pPr>
      <w:r>
        <w:t>Page 16</w:t>
      </w:r>
    </w:p>
    <w:p w14:paraId="6A8E067E" w14:textId="77777777" w:rsidR="001D7FEA" w:rsidRDefault="002B77FE">
      <w:pPr>
        <w:jc w:val="center"/>
      </w:pPr>
      <w:r>
        <w:t>――――――――――――――――――――――――――――――――――――――――</w:t>
      </w:r>
    </w:p>
    <w:p w14:paraId="659C0F73" w14:textId="77777777" w:rsidR="001D7FEA" w:rsidRDefault="002B77FE">
      <w:pPr>
        <w:pStyle w:val="Heading1"/>
      </w:pPr>
      <w:r>
        <w:t>37. Don’t Just Read the Word—Wield It</w:t>
      </w:r>
    </w:p>
    <w:p w14:paraId="2F099C66" w14:textId="77777777" w:rsidR="001D7FEA" w:rsidRDefault="002B77FE">
      <w:r>
        <w:t>Scripture isn’t decoration—it’s a weapon. Study like it matters. Because it does.</w:t>
      </w:r>
    </w:p>
    <w:p w14:paraId="1EC1C4EE" w14:textId="77777777" w:rsidR="001D7FEA" w:rsidRDefault="002B77FE">
      <w:r>
        <w:t>“The Word of God is living and active… sharper than any two-edged sword.” — Hebrews 4:12</w:t>
      </w:r>
    </w:p>
    <w:p w14:paraId="0AACAA11" w14:textId="77777777" w:rsidR="001D7FEA" w:rsidRDefault="002B77FE">
      <w:pPr>
        <w:jc w:val="right"/>
      </w:pPr>
      <w:r>
        <w:t>Page 17</w:t>
      </w:r>
    </w:p>
    <w:p w14:paraId="1D050C38" w14:textId="77777777" w:rsidR="001D7FEA" w:rsidRDefault="002B77FE">
      <w:pPr>
        <w:jc w:val="center"/>
      </w:pPr>
      <w:r>
        <w:t>――――――――――――――――――――――――――――――――――――――――</w:t>
      </w:r>
    </w:p>
    <w:p w14:paraId="65B2831A" w14:textId="77777777" w:rsidR="001D7FEA" w:rsidRDefault="002B77FE">
      <w:pPr>
        <w:pStyle w:val="Heading1"/>
      </w:pPr>
      <w:r>
        <w:t>38. Choose the Narrow Gate</w:t>
      </w:r>
    </w:p>
    <w:p w14:paraId="0C5C7695" w14:textId="77777777" w:rsidR="001D7FEA" w:rsidRDefault="002B77FE">
      <w:r>
        <w:t>The wide path is easy. And deadly. Truth doesn’t travel in herds.</w:t>
      </w:r>
    </w:p>
    <w:p w14:paraId="523DE873" w14:textId="77777777" w:rsidR="001D7FEA" w:rsidRDefault="002B77FE">
      <w:r>
        <w:t>“Broad is the road that leads to destruction… narrow is the way that leads to life.” — Matthew 7:13–14</w:t>
      </w:r>
    </w:p>
    <w:p w14:paraId="2C0B7811" w14:textId="77777777" w:rsidR="001D7FEA" w:rsidRDefault="002B77FE">
      <w:pPr>
        <w:jc w:val="right"/>
      </w:pPr>
      <w:r>
        <w:t>Page 18</w:t>
      </w:r>
    </w:p>
    <w:p w14:paraId="4F09FA6B" w14:textId="77777777" w:rsidR="001D7FEA" w:rsidRDefault="002B77FE">
      <w:pPr>
        <w:jc w:val="center"/>
      </w:pPr>
      <w:r>
        <w:t>――――――――――――――――――――――――――――――――――――――――</w:t>
      </w:r>
    </w:p>
    <w:p w14:paraId="4CD8B755" w14:textId="77777777" w:rsidR="001D7FEA" w:rsidRDefault="002B77FE">
      <w:pPr>
        <w:pStyle w:val="Heading1"/>
      </w:pPr>
      <w:r>
        <w:t>39. Your Wife Is Not Your Enemy</w:t>
      </w:r>
    </w:p>
    <w:p w14:paraId="30FE1744" w14:textId="77777777" w:rsidR="001D7FEA" w:rsidRDefault="002B77FE">
      <w:r>
        <w:t>Husbands who lead in love are not weak—they’re wise. She is your partner, not your punching bag.</w:t>
      </w:r>
    </w:p>
    <w:p w14:paraId="1ECF47F3" w14:textId="77777777" w:rsidR="001D7FEA" w:rsidRDefault="002B77FE">
      <w:r>
        <w:t>“He who finds a wife finds a good thing and obtains favor from the Lord.” — Proverbs 18:22</w:t>
      </w:r>
    </w:p>
    <w:p w14:paraId="1107EA41" w14:textId="77777777" w:rsidR="001D7FEA" w:rsidRDefault="002B77FE">
      <w:pPr>
        <w:jc w:val="right"/>
      </w:pPr>
      <w:r>
        <w:t>Page 19</w:t>
      </w:r>
    </w:p>
    <w:p w14:paraId="77B28332" w14:textId="77777777" w:rsidR="001D7FEA" w:rsidRDefault="002B77FE">
      <w:pPr>
        <w:jc w:val="center"/>
      </w:pPr>
      <w:r>
        <w:t>――――――――――――――――――――――――――――――――――――――――</w:t>
      </w:r>
    </w:p>
    <w:p w14:paraId="16600F3A" w14:textId="77777777" w:rsidR="001D7FEA" w:rsidRDefault="002B77FE">
      <w:pPr>
        <w:pStyle w:val="Heading1"/>
      </w:pPr>
      <w:r>
        <w:t>40. Your Sin Will Find You Out</w:t>
      </w:r>
    </w:p>
    <w:p w14:paraId="7E34D37F" w14:textId="77777777" w:rsidR="001D7FEA" w:rsidRDefault="002B77FE">
      <w:r>
        <w:t>Hidden filth doesn’t stay hidden. You can bury it—but it grows.</w:t>
      </w:r>
    </w:p>
    <w:p w14:paraId="4BA2AE84" w14:textId="77777777" w:rsidR="001D7FEA" w:rsidRDefault="002B77FE">
      <w:r>
        <w:t>“Be sure your sin will find you out.” — Numbers 32:23</w:t>
      </w:r>
    </w:p>
    <w:p w14:paraId="3B0DCFB3" w14:textId="77777777" w:rsidR="001D7FEA" w:rsidRDefault="002B77FE">
      <w:pPr>
        <w:jc w:val="right"/>
      </w:pPr>
      <w:r>
        <w:t>Page 20</w:t>
      </w:r>
    </w:p>
    <w:p w14:paraId="1BE5E663" w14:textId="77777777" w:rsidR="001D7FEA" w:rsidRDefault="002B77FE">
      <w:pPr>
        <w:pStyle w:val="Title"/>
      </w:pPr>
      <w:r>
        <w:t>The Creed 101</w:t>
      </w:r>
    </w:p>
    <w:p w14:paraId="5DC42E11" w14:textId="77777777" w:rsidR="001D7FEA" w:rsidRDefault="002B77FE">
      <w:pPr>
        <w:jc w:val="center"/>
      </w:pPr>
      <w:r>
        <w:lastRenderedPageBreak/>
        <w:t>Part III — Sayings 41 to 60</w:t>
      </w:r>
    </w:p>
    <w:p w14:paraId="4A2834AA" w14:textId="77777777" w:rsidR="001D7FEA" w:rsidRDefault="002B77FE">
      <w:r>
        <w:t xml:space="preserve">Old Code for </w:t>
      </w:r>
      <w:r>
        <w:t>the New Age</w:t>
      </w:r>
    </w:p>
    <w:p w14:paraId="03794C95" w14:textId="77777777" w:rsidR="001D7FEA" w:rsidRDefault="002B77FE">
      <w:r>
        <w:t>Things Everyone Needs to Know — and Why</w:t>
      </w:r>
    </w:p>
    <w:p w14:paraId="5F7B960B" w14:textId="77777777" w:rsidR="001D7FEA" w:rsidRDefault="002B77FE">
      <w:r>
        <w:br w:type="page"/>
      </w:r>
    </w:p>
    <w:p w14:paraId="2337FA64" w14:textId="77777777" w:rsidR="001D7FEA" w:rsidRDefault="002B77FE">
      <w:pPr>
        <w:jc w:val="center"/>
      </w:pPr>
      <w:r>
        <w:lastRenderedPageBreak/>
        <w:t>――――――――――――――――――――――――――――――――――――――――</w:t>
      </w:r>
    </w:p>
    <w:p w14:paraId="358D925D" w14:textId="77777777" w:rsidR="001D7FEA" w:rsidRDefault="002B77FE">
      <w:pPr>
        <w:pStyle w:val="Heading1"/>
      </w:pPr>
      <w:r>
        <w:t>41. Gear Up Before You Bleed Out</w:t>
      </w:r>
    </w:p>
    <w:p w14:paraId="1334D0EE" w14:textId="77777777" w:rsidR="001D7FEA" w:rsidRDefault="002B77FE">
      <w:r>
        <w:t>Life doesn’t wait for you to be ready. Put on truth. Wrap it tight. No one fights well naked.</w:t>
      </w:r>
    </w:p>
    <w:p w14:paraId="6C3FF773" w14:textId="77777777" w:rsidR="001D7FEA" w:rsidRDefault="002B77FE">
      <w:r>
        <w:t>“Stand… having girded your waist with truth.” — Ephesians 6:14</w:t>
      </w:r>
    </w:p>
    <w:p w14:paraId="6D04F16F" w14:textId="77777777" w:rsidR="001D7FEA" w:rsidRDefault="002B77FE">
      <w:pPr>
        <w:jc w:val="right"/>
      </w:pPr>
      <w:r>
        <w:t>Page 1</w:t>
      </w:r>
    </w:p>
    <w:p w14:paraId="71AF167F" w14:textId="77777777" w:rsidR="001D7FEA" w:rsidRDefault="002B77FE">
      <w:pPr>
        <w:jc w:val="center"/>
      </w:pPr>
      <w:r>
        <w:t>――――――――――――――――――――――――――――――――――――――――</w:t>
      </w:r>
    </w:p>
    <w:p w14:paraId="64FF0AFC" w14:textId="77777777" w:rsidR="001D7FEA" w:rsidRDefault="002B77FE">
      <w:pPr>
        <w:pStyle w:val="Heading1"/>
      </w:pPr>
      <w:r>
        <w:t>42. Don’t Just Know the Truth—Strap It to Your Spine</w:t>
      </w:r>
    </w:p>
    <w:p w14:paraId="27554156" w14:textId="77777777" w:rsidR="001D7FEA" w:rsidRDefault="002B77FE">
      <w:r>
        <w:t>Truth isn’t a belief—it’s a foundation. Without it, you'll fall for applause, trends, or soft lies.</w:t>
      </w:r>
    </w:p>
    <w:p w14:paraId="0CB84747" w14:textId="77777777" w:rsidR="001D7FEA" w:rsidRDefault="002B77FE">
      <w:r>
        <w:t>“The belt of truth” — Ephesians 6:14</w:t>
      </w:r>
    </w:p>
    <w:p w14:paraId="149329C4" w14:textId="77777777" w:rsidR="001D7FEA" w:rsidRDefault="002B77FE">
      <w:pPr>
        <w:jc w:val="right"/>
      </w:pPr>
      <w:r>
        <w:t>Page 2</w:t>
      </w:r>
    </w:p>
    <w:p w14:paraId="6CB5F5CE" w14:textId="77777777" w:rsidR="001D7FEA" w:rsidRDefault="002B77FE">
      <w:pPr>
        <w:jc w:val="center"/>
      </w:pPr>
      <w:r>
        <w:t>――――――――――――――――――――――――――――――――――――――――</w:t>
      </w:r>
    </w:p>
    <w:p w14:paraId="1BA3C31E" w14:textId="77777777" w:rsidR="001D7FEA" w:rsidRDefault="002B77FE">
      <w:pPr>
        <w:pStyle w:val="Heading1"/>
      </w:pPr>
      <w:r>
        <w:t>43. Guard Your Core With What’s Right</w:t>
      </w:r>
    </w:p>
    <w:p w14:paraId="7481234C" w14:textId="77777777" w:rsidR="001D7FEA" w:rsidRDefault="002B77FE">
      <w:r>
        <w:t>Integrity protects your insides. Fake goodness fails under fire. Righteousness doesn’t.</w:t>
      </w:r>
    </w:p>
    <w:p w14:paraId="19340CCE" w14:textId="77777777" w:rsidR="001D7FEA" w:rsidRDefault="002B77FE">
      <w:r>
        <w:t>“The breastplate of righteousness” — Ephesians 6:14</w:t>
      </w:r>
    </w:p>
    <w:p w14:paraId="7CDBE76A" w14:textId="77777777" w:rsidR="001D7FEA" w:rsidRDefault="002B77FE">
      <w:pPr>
        <w:jc w:val="right"/>
      </w:pPr>
      <w:r>
        <w:t>Page 3</w:t>
      </w:r>
    </w:p>
    <w:p w14:paraId="1B49D0A3" w14:textId="77777777" w:rsidR="001D7FEA" w:rsidRDefault="002B77FE">
      <w:pPr>
        <w:jc w:val="center"/>
      </w:pPr>
      <w:r>
        <w:t>――――――――――――――――――――――――――――――――――――――――</w:t>
      </w:r>
    </w:p>
    <w:p w14:paraId="79D5ABE4" w14:textId="77777777" w:rsidR="001D7FEA" w:rsidRDefault="002B77FE">
      <w:pPr>
        <w:pStyle w:val="Heading1"/>
      </w:pPr>
      <w:r>
        <w:t>44. Stay Ready to Move with Purpose</w:t>
      </w:r>
    </w:p>
    <w:p w14:paraId="15305041" w14:textId="77777777" w:rsidR="001D7FEA" w:rsidRDefault="002B77FE">
      <w:r>
        <w:t>If your feet don’t know where they’re going, they’ll wander into hell. Peace isn’t passive. It’s planted.</w:t>
      </w:r>
    </w:p>
    <w:p w14:paraId="79837BFE" w14:textId="77777777" w:rsidR="001D7FEA" w:rsidRDefault="002B77FE">
      <w:r>
        <w:t>“Feet fitted with the readiness of peace.” — Ephesians 6:15</w:t>
      </w:r>
    </w:p>
    <w:p w14:paraId="4438A9D2" w14:textId="77777777" w:rsidR="001D7FEA" w:rsidRDefault="002B77FE">
      <w:pPr>
        <w:jc w:val="right"/>
      </w:pPr>
      <w:r>
        <w:t>Page 4</w:t>
      </w:r>
    </w:p>
    <w:p w14:paraId="4CD7C284" w14:textId="77777777" w:rsidR="001D7FEA" w:rsidRDefault="002B77FE">
      <w:pPr>
        <w:jc w:val="center"/>
      </w:pPr>
      <w:r>
        <w:t>――――――――――――――――――――――――――――――――――――――――</w:t>
      </w:r>
    </w:p>
    <w:p w14:paraId="0C4E2B02" w14:textId="77777777" w:rsidR="001D7FEA" w:rsidRDefault="002B77FE">
      <w:pPr>
        <w:pStyle w:val="Heading1"/>
      </w:pPr>
      <w:r>
        <w:t>45. Your Shield Is What You Trust Most</w:t>
      </w:r>
    </w:p>
    <w:p w14:paraId="2DD4922B" w14:textId="77777777" w:rsidR="001D7FEA" w:rsidRDefault="002B77FE">
      <w:r>
        <w:t>What protects you when the arrows fly? If it’s pride, people, or politics—you’ll burn.</w:t>
      </w:r>
    </w:p>
    <w:p w14:paraId="4EF83611" w14:textId="77777777" w:rsidR="001D7FEA" w:rsidRDefault="002B77FE">
      <w:r>
        <w:t>“Take up the shield of faith…” — Ephesians 6:16</w:t>
      </w:r>
    </w:p>
    <w:p w14:paraId="233EF7BB" w14:textId="77777777" w:rsidR="001D7FEA" w:rsidRDefault="002B77FE">
      <w:pPr>
        <w:jc w:val="right"/>
      </w:pPr>
      <w:r>
        <w:t>Page 5</w:t>
      </w:r>
    </w:p>
    <w:p w14:paraId="41B27456" w14:textId="77777777" w:rsidR="001D7FEA" w:rsidRDefault="002B77FE">
      <w:pPr>
        <w:jc w:val="center"/>
      </w:pPr>
      <w:r>
        <w:t>――――――――――――――――――――――――――――――――――――――――</w:t>
      </w:r>
    </w:p>
    <w:p w14:paraId="7625D1F1" w14:textId="77777777" w:rsidR="001D7FEA" w:rsidRDefault="002B77FE">
      <w:pPr>
        <w:pStyle w:val="Heading1"/>
      </w:pPr>
      <w:r>
        <w:lastRenderedPageBreak/>
        <w:t>46. Protect Your Mind Like a Warzone</w:t>
      </w:r>
    </w:p>
    <w:p w14:paraId="23F40E6D" w14:textId="77777777" w:rsidR="001D7FEA" w:rsidRDefault="002B77FE">
      <w:r>
        <w:t>Your thoughts are targets. Don’t decorate your skull. Defend it.</w:t>
      </w:r>
    </w:p>
    <w:p w14:paraId="64DA3972" w14:textId="77777777" w:rsidR="001D7FEA" w:rsidRDefault="002B77FE">
      <w:r>
        <w:t>“The helmet of salvation” — Ephesians 6:17</w:t>
      </w:r>
    </w:p>
    <w:p w14:paraId="22DAC00E" w14:textId="77777777" w:rsidR="001D7FEA" w:rsidRDefault="002B77FE">
      <w:pPr>
        <w:jc w:val="right"/>
      </w:pPr>
      <w:r>
        <w:t>Page 6</w:t>
      </w:r>
    </w:p>
    <w:p w14:paraId="3D06934E" w14:textId="77777777" w:rsidR="001D7FEA" w:rsidRDefault="002B77FE">
      <w:pPr>
        <w:jc w:val="center"/>
      </w:pPr>
      <w:r>
        <w:t>――――――――――――――――――――――――――――――――――――――――</w:t>
      </w:r>
    </w:p>
    <w:p w14:paraId="404DF658" w14:textId="77777777" w:rsidR="001D7FEA" w:rsidRDefault="002B77FE">
      <w:pPr>
        <w:pStyle w:val="Heading1"/>
      </w:pPr>
      <w:r>
        <w:t>47. Speak Like It’s a Blade</w:t>
      </w:r>
    </w:p>
    <w:p w14:paraId="09F0741A" w14:textId="77777777" w:rsidR="001D7FEA" w:rsidRDefault="002B77FE">
      <w:r>
        <w:t>Your words can cut through lies or cradle them. The sharpest men speak with purpose, not panic.</w:t>
      </w:r>
    </w:p>
    <w:p w14:paraId="68A2ACA9" w14:textId="77777777" w:rsidR="001D7FEA" w:rsidRDefault="002B77FE">
      <w:r>
        <w:t>“The sword of the Spirit, which is the word of God.” — Ephesians 6:17</w:t>
      </w:r>
    </w:p>
    <w:p w14:paraId="43C6B778" w14:textId="77777777" w:rsidR="001D7FEA" w:rsidRDefault="002B77FE">
      <w:pPr>
        <w:jc w:val="right"/>
      </w:pPr>
      <w:r>
        <w:t>Page 7</w:t>
      </w:r>
    </w:p>
    <w:p w14:paraId="39795BE6" w14:textId="77777777" w:rsidR="001D7FEA" w:rsidRDefault="002B77FE">
      <w:pPr>
        <w:jc w:val="center"/>
      </w:pPr>
      <w:r>
        <w:t>――――――――――――――――――――――――――――――――――――――――</w:t>
      </w:r>
    </w:p>
    <w:p w14:paraId="7FC75035" w14:textId="77777777" w:rsidR="001D7FEA" w:rsidRDefault="002B77FE">
      <w:pPr>
        <w:pStyle w:val="Heading1"/>
      </w:pPr>
      <w:r>
        <w:t>48. You’re Already at War. Choose a Side.</w:t>
      </w:r>
    </w:p>
    <w:p w14:paraId="1C5CF04D" w14:textId="77777777" w:rsidR="001D7FEA" w:rsidRDefault="002B77FE">
      <w:r>
        <w:t>There is no neutral ground. Your silence is a vote. Your passivity is permission.</w:t>
      </w:r>
    </w:p>
    <w:p w14:paraId="347B74F1" w14:textId="77777777" w:rsidR="001D7FEA" w:rsidRDefault="002B77FE">
      <w:r>
        <w:t>“Whoever is not with me is against me.” — Matthew 12:30</w:t>
      </w:r>
    </w:p>
    <w:p w14:paraId="7F421983" w14:textId="77777777" w:rsidR="001D7FEA" w:rsidRDefault="002B77FE">
      <w:pPr>
        <w:jc w:val="right"/>
      </w:pPr>
      <w:r>
        <w:t>Page 8</w:t>
      </w:r>
    </w:p>
    <w:p w14:paraId="25D9C03C" w14:textId="77777777" w:rsidR="001D7FEA" w:rsidRDefault="002B77FE">
      <w:pPr>
        <w:jc w:val="center"/>
      </w:pPr>
      <w:r>
        <w:t>――――――――――――――――――――――――――――――――――――――――</w:t>
      </w:r>
    </w:p>
    <w:p w14:paraId="2DB08B33" w14:textId="77777777" w:rsidR="001D7FEA" w:rsidRDefault="002B77FE">
      <w:pPr>
        <w:pStyle w:val="Heading1"/>
      </w:pPr>
      <w:r>
        <w:t>49. A Man Without Conviction Is a Leaf in a Hurricane</w:t>
      </w:r>
    </w:p>
    <w:p w14:paraId="68D8EF5A" w14:textId="77777777" w:rsidR="001D7FEA" w:rsidRDefault="002B77FE">
      <w:r>
        <w:t xml:space="preserve">If you </w:t>
      </w:r>
      <w:r>
        <w:t>don’t stand for something ancient and unshakable, you’ll fall for whatever’s trending.</w:t>
      </w:r>
    </w:p>
    <w:p w14:paraId="65634901" w14:textId="77777777" w:rsidR="001D7FEA" w:rsidRDefault="002B77FE">
      <w:r>
        <w:t>“The one who doubts is like a wave of the sea, blown and tossed by the wind.” — James 1:6</w:t>
      </w:r>
    </w:p>
    <w:p w14:paraId="2CF48820" w14:textId="77777777" w:rsidR="001D7FEA" w:rsidRDefault="002B77FE">
      <w:pPr>
        <w:jc w:val="right"/>
      </w:pPr>
      <w:r>
        <w:t>Page 9</w:t>
      </w:r>
    </w:p>
    <w:p w14:paraId="3C170885" w14:textId="77777777" w:rsidR="001D7FEA" w:rsidRDefault="002B77FE">
      <w:pPr>
        <w:jc w:val="center"/>
      </w:pPr>
      <w:r>
        <w:t>――――――――――――――――――――――――――――――――――――――――</w:t>
      </w:r>
    </w:p>
    <w:p w14:paraId="5AAEA870" w14:textId="77777777" w:rsidR="001D7FEA" w:rsidRDefault="002B77FE">
      <w:pPr>
        <w:pStyle w:val="Heading1"/>
      </w:pPr>
      <w:r>
        <w:t>50. Sharpen Your Spirit Like a Sword</w:t>
      </w:r>
    </w:p>
    <w:p w14:paraId="7980AD85" w14:textId="77777777" w:rsidR="001D7FEA" w:rsidRDefault="002B77FE">
      <w:r>
        <w:t>Your strength is spiritual before it’s physical. Train your heart. Arm your soul.</w:t>
      </w:r>
    </w:p>
    <w:p w14:paraId="588DC98A" w14:textId="77777777" w:rsidR="001D7FEA" w:rsidRDefault="002B77FE">
      <w:r>
        <w:t>“The sword of the Spirit, which is the word of God.” — Ephesians 6:17</w:t>
      </w:r>
    </w:p>
    <w:p w14:paraId="5279A7A5" w14:textId="77777777" w:rsidR="001D7FEA" w:rsidRDefault="002B77FE">
      <w:pPr>
        <w:jc w:val="right"/>
      </w:pPr>
      <w:r>
        <w:t>Page 10</w:t>
      </w:r>
    </w:p>
    <w:p w14:paraId="20215017" w14:textId="77777777" w:rsidR="001D7FEA" w:rsidRDefault="002B77FE">
      <w:pPr>
        <w:jc w:val="center"/>
      </w:pPr>
      <w:r>
        <w:t>――――――――――――――――――――――――――――――――――――――――</w:t>
      </w:r>
    </w:p>
    <w:p w14:paraId="390A5274" w14:textId="77777777" w:rsidR="001D7FEA" w:rsidRDefault="002B77FE">
      <w:pPr>
        <w:pStyle w:val="Heading1"/>
      </w:pPr>
      <w:r>
        <w:lastRenderedPageBreak/>
        <w:t>51. Walk Like You Know Where You’re Going</w:t>
      </w:r>
    </w:p>
    <w:p w14:paraId="5C0A0CA6" w14:textId="77777777" w:rsidR="001D7FEA" w:rsidRDefault="002B77FE">
      <w:r>
        <w:t>Don’t drift. Don’t wander. Plant your feet with intention, and go.</w:t>
      </w:r>
    </w:p>
    <w:p w14:paraId="08941459" w14:textId="77777777" w:rsidR="001D7FEA" w:rsidRDefault="002B77FE">
      <w:r>
        <w:t>“How beautiful are the feet of those who bring good news…” — Isaiah 52:7</w:t>
      </w:r>
    </w:p>
    <w:p w14:paraId="33DD5E38" w14:textId="77777777" w:rsidR="001D7FEA" w:rsidRDefault="002B77FE">
      <w:pPr>
        <w:jc w:val="right"/>
      </w:pPr>
      <w:r>
        <w:t>Page 11</w:t>
      </w:r>
    </w:p>
    <w:p w14:paraId="4E74538C" w14:textId="77777777" w:rsidR="001D7FEA" w:rsidRDefault="002B77FE">
      <w:pPr>
        <w:jc w:val="center"/>
      </w:pPr>
      <w:r>
        <w:t>――――――――――――――――――――――――――――――――――――――――</w:t>
      </w:r>
    </w:p>
    <w:p w14:paraId="5FB60D74" w14:textId="77777777" w:rsidR="001D7FEA" w:rsidRDefault="002B77FE">
      <w:pPr>
        <w:pStyle w:val="Heading1"/>
      </w:pPr>
      <w:r>
        <w:t>52. Guard Your Mind Like a Fortress</w:t>
      </w:r>
    </w:p>
    <w:p w14:paraId="662F150C" w14:textId="77777777" w:rsidR="001D7FEA" w:rsidRDefault="002B77FE">
      <w:r>
        <w:t>Every war begins in thought. If you don’t rule your mind, someone else will.</w:t>
      </w:r>
    </w:p>
    <w:p w14:paraId="37475B81" w14:textId="77777777" w:rsidR="001D7FEA" w:rsidRDefault="002B77FE">
      <w:r>
        <w:t>“Take every thought captive.” — 2 Corinthians 10:5</w:t>
      </w:r>
    </w:p>
    <w:p w14:paraId="478E3E27" w14:textId="77777777" w:rsidR="001D7FEA" w:rsidRDefault="002B77FE">
      <w:pPr>
        <w:jc w:val="right"/>
      </w:pPr>
      <w:r>
        <w:t>Page 12</w:t>
      </w:r>
    </w:p>
    <w:p w14:paraId="36F3334A" w14:textId="77777777" w:rsidR="001D7FEA" w:rsidRDefault="002B77FE">
      <w:pPr>
        <w:jc w:val="center"/>
      </w:pPr>
      <w:r>
        <w:t>――――――――――――――――――――――――――――――――――――――――</w:t>
      </w:r>
    </w:p>
    <w:p w14:paraId="2B035E8C" w14:textId="77777777" w:rsidR="001D7FEA" w:rsidRDefault="002B77FE">
      <w:pPr>
        <w:pStyle w:val="Heading1"/>
      </w:pPr>
      <w:r>
        <w:t>53. No One Respects a Hollow Man</w:t>
      </w:r>
    </w:p>
    <w:p w14:paraId="3B4EF155" w14:textId="77777777" w:rsidR="001D7FEA" w:rsidRDefault="002B77FE">
      <w:r>
        <w:t>If your image outpaces your integrity, collapse is just a matter of time.</w:t>
      </w:r>
    </w:p>
    <w:p w14:paraId="5E8D26DD" w14:textId="77777777" w:rsidR="001D7FEA" w:rsidRDefault="002B77FE">
      <w:r>
        <w:t>“The integrity of the upright guides them, but the unfaithful are destroyed by their duplicity.” — Proverbs 11:3</w:t>
      </w:r>
    </w:p>
    <w:p w14:paraId="6818D615" w14:textId="77777777" w:rsidR="001D7FEA" w:rsidRDefault="002B77FE">
      <w:pPr>
        <w:jc w:val="right"/>
      </w:pPr>
      <w:r>
        <w:t>Page 13</w:t>
      </w:r>
    </w:p>
    <w:p w14:paraId="1BD9CFC1" w14:textId="77777777" w:rsidR="001D7FEA" w:rsidRDefault="002B77FE">
      <w:pPr>
        <w:jc w:val="center"/>
      </w:pPr>
      <w:r>
        <w:t>――――――――――――――――――――――――――――――――――――――――</w:t>
      </w:r>
    </w:p>
    <w:p w14:paraId="0E03D6B7" w14:textId="77777777" w:rsidR="001D7FEA" w:rsidRDefault="002B77FE">
      <w:pPr>
        <w:pStyle w:val="Heading1"/>
      </w:pPr>
      <w:r>
        <w:t>54. Real Protection Starts on the Inside</w:t>
      </w:r>
    </w:p>
    <w:p w14:paraId="4450D56A" w14:textId="77777777" w:rsidR="001D7FEA" w:rsidRDefault="002B77FE">
      <w:r>
        <w:t>You can wear chains and still be free. Or wear freedom and still be enslaved.</w:t>
      </w:r>
    </w:p>
    <w:p w14:paraId="6C18206B" w14:textId="77777777" w:rsidR="001D7FEA" w:rsidRDefault="002B77FE">
      <w:r>
        <w:t>“Greater is He who is in you than he who is in the world.” — 1 John 4:4</w:t>
      </w:r>
    </w:p>
    <w:p w14:paraId="74A08BB3" w14:textId="77777777" w:rsidR="001D7FEA" w:rsidRDefault="002B77FE">
      <w:pPr>
        <w:jc w:val="right"/>
      </w:pPr>
      <w:r>
        <w:t>Page 14</w:t>
      </w:r>
    </w:p>
    <w:p w14:paraId="4E1C4258" w14:textId="77777777" w:rsidR="001D7FEA" w:rsidRDefault="002B77FE">
      <w:pPr>
        <w:jc w:val="center"/>
      </w:pPr>
      <w:r>
        <w:t>――――――――――――――――――――――――――――――――――――――――</w:t>
      </w:r>
    </w:p>
    <w:p w14:paraId="2D2A0E99" w14:textId="77777777" w:rsidR="001D7FEA" w:rsidRDefault="002B77FE">
      <w:pPr>
        <w:pStyle w:val="Heading1"/>
      </w:pPr>
      <w:r>
        <w:t>55. Righteousness Isn’t Religion—It’s Resistance</w:t>
      </w:r>
    </w:p>
    <w:p w14:paraId="417EDB40" w14:textId="77777777" w:rsidR="001D7FEA" w:rsidRDefault="002B77FE">
      <w:r>
        <w:t>Doing right when it’s hard is how you change your story.</w:t>
      </w:r>
    </w:p>
    <w:p w14:paraId="3AADEDA8" w14:textId="77777777" w:rsidR="001D7FEA" w:rsidRDefault="002B77FE">
      <w:r>
        <w:t>“The righteous are as bold as a lion.” — Proverbs 28:1</w:t>
      </w:r>
    </w:p>
    <w:p w14:paraId="3D8323D8" w14:textId="77777777" w:rsidR="001D7FEA" w:rsidRDefault="002B77FE">
      <w:pPr>
        <w:jc w:val="right"/>
      </w:pPr>
      <w:r>
        <w:t>Page 15</w:t>
      </w:r>
    </w:p>
    <w:p w14:paraId="6B02D8D4" w14:textId="77777777" w:rsidR="001D7FEA" w:rsidRDefault="002B77FE">
      <w:pPr>
        <w:jc w:val="center"/>
      </w:pPr>
      <w:r>
        <w:t>――――――――――――――――――――――――――――――――――――――――</w:t>
      </w:r>
    </w:p>
    <w:p w14:paraId="6745222B" w14:textId="77777777" w:rsidR="001D7FEA" w:rsidRDefault="002B77FE">
      <w:pPr>
        <w:pStyle w:val="Heading1"/>
      </w:pPr>
      <w:r>
        <w:lastRenderedPageBreak/>
        <w:t>56. Truth Doesn’t Change with Opinion</w:t>
      </w:r>
    </w:p>
    <w:p w14:paraId="623CADDA" w14:textId="77777777" w:rsidR="001D7FEA" w:rsidRDefault="002B77FE">
      <w:r>
        <w:t>Real truth stays put—even when the mob shouts.</w:t>
      </w:r>
    </w:p>
    <w:p w14:paraId="4CE6630E" w14:textId="77777777" w:rsidR="001D7FEA" w:rsidRDefault="002B77FE">
      <w:r>
        <w:t>“Buy the truth and do not sell it.” — Proverbs 23:23</w:t>
      </w:r>
    </w:p>
    <w:p w14:paraId="3D72E847" w14:textId="77777777" w:rsidR="001D7FEA" w:rsidRDefault="002B77FE">
      <w:pPr>
        <w:jc w:val="right"/>
      </w:pPr>
      <w:r>
        <w:t>Page 16</w:t>
      </w:r>
    </w:p>
    <w:p w14:paraId="7C45BD9C" w14:textId="77777777" w:rsidR="001D7FEA" w:rsidRDefault="002B77FE">
      <w:pPr>
        <w:jc w:val="center"/>
      </w:pPr>
      <w:r>
        <w:t>――――――――――――――――――――――――――――――――――――――――</w:t>
      </w:r>
    </w:p>
    <w:p w14:paraId="1A88175D" w14:textId="77777777" w:rsidR="001D7FEA" w:rsidRDefault="002B77FE">
      <w:pPr>
        <w:pStyle w:val="Heading1"/>
      </w:pPr>
      <w:r>
        <w:t>57. Be a Shield, Not a Target</w:t>
      </w:r>
    </w:p>
    <w:p w14:paraId="71F510D7" w14:textId="77777777" w:rsidR="001D7FEA" w:rsidRDefault="002B77FE">
      <w:r>
        <w:t>Someone is always watching how you react. Protect more than yourself—protect those beside you.</w:t>
      </w:r>
    </w:p>
    <w:p w14:paraId="619401F0" w14:textId="77777777" w:rsidR="001D7FEA" w:rsidRDefault="002B77FE">
      <w:r>
        <w:t>“Carry one another’s burdens…” — Galatians 6:2</w:t>
      </w:r>
    </w:p>
    <w:p w14:paraId="061B3B84" w14:textId="77777777" w:rsidR="001D7FEA" w:rsidRDefault="002B77FE">
      <w:pPr>
        <w:jc w:val="right"/>
      </w:pPr>
      <w:r>
        <w:t>Page 17</w:t>
      </w:r>
    </w:p>
    <w:p w14:paraId="5DC6FCEF" w14:textId="77777777" w:rsidR="001D7FEA" w:rsidRDefault="002B77FE">
      <w:pPr>
        <w:jc w:val="center"/>
      </w:pPr>
      <w:r>
        <w:t>――――――――――――――――――――――――――――――――――――――――</w:t>
      </w:r>
    </w:p>
    <w:p w14:paraId="35E24FB1" w14:textId="77777777" w:rsidR="001D7FEA" w:rsidRDefault="002B77FE">
      <w:pPr>
        <w:pStyle w:val="Heading1"/>
      </w:pPr>
      <w:r>
        <w:t>58. If You Can’t Tell the Truth—At Least Don’t Lie</w:t>
      </w:r>
    </w:p>
    <w:p w14:paraId="4617FE3C" w14:textId="77777777" w:rsidR="001D7FEA" w:rsidRDefault="002B77FE">
      <w:r>
        <w:t>Silence is sometimes wise. Deceit never is. Never speak what you know to be false, not even to help someone feel better.</w:t>
      </w:r>
    </w:p>
    <w:p w14:paraId="218121D6" w14:textId="77777777" w:rsidR="001D7FEA" w:rsidRDefault="002B77FE">
      <w:r>
        <w:t>“Let your ‘yes’ be yes and your ‘no,’ no.” — Matthew 5:37</w:t>
      </w:r>
    </w:p>
    <w:p w14:paraId="71FBC0A4" w14:textId="77777777" w:rsidR="001D7FEA" w:rsidRDefault="002B77FE">
      <w:pPr>
        <w:jc w:val="right"/>
      </w:pPr>
      <w:r>
        <w:t>Page 18</w:t>
      </w:r>
    </w:p>
    <w:p w14:paraId="621A52BB" w14:textId="77777777" w:rsidR="001D7FEA" w:rsidRDefault="002B77FE">
      <w:pPr>
        <w:jc w:val="center"/>
      </w:pPr>
      <w:r>
        <w:t>――――――――――――――――――――――――――――――――――――――――</w:t>
      </w:r>
    </w:p>
    <w:p w14:paraId="26E4B337" w14:textId="77777777" w:rsidR="001D7FEA" w:rsidRDefault="002B77FE">
      <w:pPr>
        <w:pStyle w:val="Heading1"/>
      </w:pPr>
      <w:r>
        <w:t>59. To Be Free, You Must First Be True</w:t>
      </w:r>
    </w:p>
    <w:p w14:paraId="2EBC124F" w14:textId="77777777" w:rsidR="001D7FEA" w:rsidRDefault="002B77FE">
      <w:r>
        <w:t>Slavery to lies often looks like comfort. Freedom requires brutal honesty—especially with yourself.</w:t>
      </w:r>
    </w:p>
    <w:p w14:paraId="00172590" w14:textId="77777777" w:rsidR="001D7FEA" w:rsidRDefault="002B77FE">
      <w:r>
        <w:t>“Live not by lies.” — Aleksandr Solzhenitsyn</w:t>
      </w:r>
    </w:p>
    <w:p w14:paraId="1308B605" w14:textId="77777777" w:rsidR="001D7FEA" w:rsidRDefault="002B77FE">
      <w:pPr>
        <w:jc w:val="right"/>
      </w:pPr>
      <w:r>
        <w:t>Page 19</w:t>
      </w:r>
    </w:p>
    <w:p w14:paraId="503B93D7" w14:textId="77777777" w:rsidR="001D7FEA" w:rsidRDefault="002B77FE">
      <w:pPr>
        <w:jc w:val="center"/>
      </w:pPr>
      <w:r>
        <w:t>――――――――――――――――――――――――――――――――――――――――</w:t>
      </w:r>
    </w:p>
    <w:p w14:paraId="18A3852E" w14:textId="77777777" w:rsidR="001D7FEA" w:rsidRDefault="002B77FE">
      <w:pPr>
        <w:pStyle w:val="Heading1"/>
      </w:pPr>
      <w:r>
        <w:t>60. Strength Is Built in Quiet Repetition</w:t>
      </w:r>
    </w:p>
    <w:p w14:paraId="5438F074" w14:textId="77777777" w:rsidR="001D7FEA" w:rsidRDefault="002B77FE">
      <w:r>
        <w:t>No one claps for push-ups in the dark. Do them anyway.</w:t>
      </w:r>
    </w:p>
    <w:p w14:paraId="276D7B91" w14:textId="77777777" w:rsidR="001D7FEA" w:rsidRDefault="002B77FE">
      <w:r>
        <w:t>“Waste no more time arguing what a good man should be. Be one.” — Marcus Aurelius</w:t>
      </w:r>
    </w:p>
    <w:p w14:paraId="2E2A32F5" w14:textId="77777777" w:rsidR="001D7FEA" w:rsidRDefault="002B77FE">
      <w:pPr>
        <w:jc w:val="right"/>
      </w:pPr>
      <w:r>
        <w:t>Page 20</w:t>
      </w:r>
    </w:p>
    <w:p w14:paraId="23F1AD35" w14:textId="77777777" w:rsidR="001D7FEA" w:rsidRDefault="002B77FE">
      <w:pPr>
        <w:pStyle w:val="Title"/>
      </w:pPr>
      <w:r>
        <w:t>The Creed 101</w:t>
      </w:r>
    </w:p>
    <w:p w14:paraId="098E99AE" w14:textId="77777777" w:rsidR="001D7FEA" w:rsidRDefault="002B77FE">
      <w:pPr>
        <w:jc w:val="center"/>
      </w:pPr>
      <w:r>
        <w:lastRenderedPageBreak/>
        <w:t>Part IV — Sayings 61 to 80</w:t>
      </w:r>
    </w:p>
    <w:p w14:paraId="3EAA705E" w14:textId="77777777" w:rsidR="001D7FEA" w:rsidRDefault="002B77FE">
      <w:r>
        <w:t>Old Code for the New Age</w:t>
      </w:r>
    </w:p>
    <w:p w14:paraId="2BA59CEB" w14:textId="77777777" w:rsidR="001D7FEA" w:rsidRDefault="002B77FE">
      <w:r>
        <w:t>Things Everyone Needs to Know — and Why</w:t>
      </w:r>
    </w:p>
    <w:p w14:paraId="0B81A3E3" w14:textId="77777777" w:rsidR="001D7FEA" w:rsidRDefault="002B77FE">
      <w:r>
        <w:br w:type="page"/>
      </w:r>
    </w:p>
    <w:p w14:paraId="0778FE01" w14:textId="77777777" w:rsidR="001D7FEA" w:rsidRDefault="002B77FE">
      <w:pPr>
        <w:jc w:val="center"/>
      </w:pPr>
      <w:r>
        <w:lastRenderedPageBreak/>
        <w:t>――――――――――――――――――――――――――――――――――――――――</w:t>
      </w:r>
    </w:p>
    <w:p w14:paraId="47B52B3A" w14:textId="77777777" w:rsidR="001D7FEA" w:rsidRDefault="002B77FE">
      <w:pPr>
        <w:pStyle w:val="Heading1"/>
      </w:pPr>
      <w:r>
        <w:t>61. A Man Who Can’t Be Alone Isn’t Safe in a Crowd</w:t>
      </w:r>
    </w:p>
    <w:p w14:paraId="0C483920" w14:textId="77777777" w:rsidR="001D7FEA" w:rsidRDefault="002B77FE">
      <w:r>
        <w:t>If you need constant noise to feel okay, you’re already lost.</w:t>
      </w:r>
    </w:p>
    <w:p w14:paraId="49C42710" w14:textId="77777777" w:rsidR="001D7FEA" w:rsidRDefault="002B77FE">
      <w:r>
        <w:t xml:space="preserve">“The greatest thing in the world is to </w:t>
      </w:r>
      <w:r>
        <w:t>know how to belong to oneself.” — Michel de Montaigne</w:t>
      </w:r>
    </w:p>
    <w:p w14:paraId="051B71A0" w14:textId="77777777" w:rsidR="001D7FEA" w:rsidRDefault="002B77FE">
      <w:pPr>
        <w:jc w:val="right"/>
      </w:pPr>
      <w:r>
        <w:t>Page 1</w:t>
      </w:r>
    </w:p>
    <w:p w14:paraId="08E2AE51" w14:textId="77777777" w:rsidR="001D7FEA" w:rsidRDefault="002B77FE">
      <w:pPr>
        <w:jc w:val="center"/>
      </w:pPr>
      <w:r>
        <w:t>――――――――――――――――――――――――――――――――――――――――</w:t>
      </w:r>
    </w:p>
    <w:p w14:paraId="7B460CD3" w14:textId="77777777" w:rsidR="001D7FEA" w:rsidRDefault="002B77FE">
      <w:pPr>
        <w:pStyle w:val="Heading1"/>
      </w:pPr>
      <w:r>
        <w:t>62. Don't Just Do What Works—Do What’s Right</w:t>
      </w:r>
    </w:p>
    <w:p w14:paraId="4966EBB8" w14:textId="77777777" w:rsidR="001D7FEA" w:rsidRDefault="002B77FE">
      <w:r>
        <w:t>Some strategies win the world but lose the man.</w:t>
      </w:r>
    </w:p>
    <w:p w14:paraId="0C6DCF6F" w14:textId="77777777" w:rsidR="001D7FEA" w:rsidRDefault="002B77FE">
      <w:r>
        <w:t>“What does it profit a man to gain the world and lose his soul?” — Mark 8:36</w:t>
      </w:r>
    </w:p>
    <w:p w14:paraId="6BBB83C7" w14:textId="77777777" w:rsidR="001D7FEA" w:rsidRDefault="002B77FE">
      <w:pPr>
        <w:jc w:val="right"/>
      </w:pPr>
      <w:r>
        <w:t>Page 2</w:t>
      </w:r>
    </w:p>
    <w:p w14:paraId="13BB5AD0" w14:textId="77777777" w:rsidR="001D7FEA" w:rsidRDefault="002B77FE">
      <w:pPr>
        <w:jc w:val="center"/>
      </w:pPr>
      <w:r>
        <w:t>――――――――――――――――――――――――――――――――――――――――</w:t>
      </w:r>
    </w:p>
    <w:p w14:paraId="1597983C" w14:textId="77777777" w:rsidR="001D7FEA" w:rsidRDefault="002B77FE">
      <w:pPr>
        <w:pStyle w:val="Heading1"/>
      </w:pPr>
      <w:r>
        <w:t>63. What You Avoid Is Often the Door You Need to Walk Through</w:t>
      </w:r>
    </w:p>
    <w:p w14:paraId="73B7F1E3" w14:textId="77777777" w:rsidR="001D7FEA" w:rsidRDefault="002B77FE">
      <w:r>
        <w:t>Fear is the bouncer guarding your breakthrough.</w:t>
      </w:r>
    </w:p>
    <w:p w14:paraId="72C7853A" w14:textId="77777777" w:rsidR="001D7FEA" w:rsidRDefault="002B77FE">
      <w:r>
        <w:t>“The cave you fear to enter holds the treasure you seek.” — Joseph Campbell</w:t>
      </w:r>
    </w:p>
    <w:p w14:paraId="6B4EF455" w14:textId="77777777" w:rsidR="001D7FEA" w:rsidRDefault="002B77FE">
      <w:pPr>
        <w:jc w:val="right"/>
      </w:pPr>
      <w:r>
        <w:t>Page 3</w:t>
      </w:r>
    </w:p>
    <w:p w14:paraId="4F00613B" w14:textId="77777777" w:rsidR="001D7FEA" w:rsidRDefault="002B77FE">
      <w:pPr>
        <w:jc w:val="center"/>
      </w:pPr>
      <w:r>
        <w:t>――――――――――――――――――――――――――――――――――――――――</w:t>
      </w:r>
    </w:p>
    <w:p w14:paraId="5C9EF41E" w14:textId="77777777" w:rsidR="001D7FEA" w:rsidRDefault="002B77FE">
      <w:pPr>
        <w:pStyle w:val="Heading1"/>
      </w:pPr>
      <w:r>
        <w:t>64. Bitterness Is Just Unburned Grief</w:t>
      </w:r>
    </w:p>
    <w:p w14:paraId="5907FB03" w14:textId="77777777" w:rsidR="001D7FEA" w:rsidRDefault="002B77FE">
      <w:r>
        <w:t>Forgiveness isn’t forgetting—it’s releasing the poison meant for your enemy.</w:t>
      </w:r>
    </w:p>
    <w:p w14:paraId="2235934F" w14:textId="77777777" w:rsidR="001D7FEA" w:rsidRDefault="002B77FE">
      <w:r>
        <w:t>“To forgive is to set a prisoner free and discover that the prisoner was you.” — Lewis B. Smedes</w:t>
      </w:r>
    </w:p>
    <w:p w14:paraId="7C6102C8" w14:textId="77777777" w:rsidR="001D7FEA" w:rsidRDefault="002B77FE">
      <w:pPr>
        <w:jc w:val="right"/>
      </w:pPr>
      <w:r>
        <w:t>Page 4</w:t>
      </w:r>
    </w:p>
    <w:p w14:paraId="30B49EA1" w14:textId="77777777" w:rsidR="001D7FEA" w:rsidRDefault="002B77FE">
      <w:pPr>
        <w:jc w:val="center"/>
      </w:pPr>
      <w:r>
        <w:t>――――――――――――――――――――――――――――――――――――――――</w:t>
      </w:r>
    </w:p>
    <w:p w14:paraId="1C365697" w14:textId="77777777" w:rsidR="001D7FEA" w:rsidRDefault="002B77FE">
      <w:pPr>
        <w:pStyle w:val="Heading1"/>
      </w:pPr>
      <w:r>
        <w:t>65. Don’t Just Train Your Body—Train Your Will</w:t>
      </w:r>
    </w:p>
    <w:p w14:paraId="6BA498FF" w14:textId="77777777" w:rsidR="001D7FEA" w:rsidRDefault="002B77FE">
      <w:r>
        <w:t>A strong man with no self-control is still weak.</w:t>
      </w:r>
    </w:p>
    <w:p w14:paraId="248E6D0B" w14:textId="77777777" w:rsidR="001D7FEA" w:rsidRDefault="002B77FE">
      <w:r>
        <w:t>“No man is free who is not master of himself.” — Epictetus</w:t>
      </w:r>
    </w:p>
    <w:p w14:paraId="06FA02F6" w14:textId="77777777" w:rsidR="001D7FEA" w:rsidRDefault="002B77FE">
      <w:pPr>
        <w:jc w:val="right"/>
      </w:pPr>
      <w:r>
        <w:t>Page 5</w:t>
      </w:r>
    </w:p>
    <w:p w14:paraId="4050412D" w14:textId="77777777" w:rsidR="001D7FEA" w:rsidRDefault="002B77FE">
      <w:pPr>
        <w:jc w:val="center"/>
      </w:pPr>
      <w:r>
        <w:t>――――――――――――――――――――――――――――――――――――――――</w:t>
      </w:r>
    </w:p>
    <w:p w14:paraId="61E142D2" w14:textId="77777777" w:rsidR="001D7FEA" w:rsidRDefault="002B77FE">
      <w:pPr>
        <w:pStyle w:val="Heading1"/>
      </w:pPr>
      <w:r>
        <w:lastRenderedPageBreak/>
        <w:t>66. Learn to Hold Tension Without Breaking</w:t>
      </w:r>
    </w:p>
    <w:p w14:paraId="19CD6C93" w14:textId="77777777" w:rsidR="001D7FEA" w:rsidRDefault="002B77FE">
      <w:r>
        <w:t>Real maturity is the ability to carry contradiction without collapse.</w:t>
      </w:r>
    </w:p>
    <w:p w14:paraId="78CB07A9" w14:textId="77777777" w:rsidR="001D7FEA" w:rsidRDefault="002B77FE">
      <w:r>
        <w:t>“The sign of an intelligent mind is the ability to entertain a thought without accepting it.” — Aristotle</w:t>
      </w:r>
    </w:p>
    <w:p w14:paraId="1FF1CA72" w14:textId="77777777" w:rsidR="001D7FEA" w:rsidRDefault="002B77FE">
      <w:pPr>
        <w:jc w:val="right"/>
      </w:pPr>
      <w:r>
        <w:t>Page 6</w:t>
      </w:r>
    </w:p>
    <w:p w14:paraId="19F02832" w14:textId="77777777" w:rsidR="001D7FEA" w:rsidRDefault="002B77FE">
      <w:pPr>
        <w:jc w:val="center"/>
      </w:pPr>
      <w:r>
        <w:t>――――――――――――――――――――――――――――――――――――――――</w:t>
      </w:r>
    </w:p>
    <w:p w14:paraId="2D42C328" w14:textId="77777777" w:rsidR="001D7FEA" w:rsidRDefault="002B77FE">
      <w:pPr>
        <w:pStyle w:val="Heading1"/>
      </w:pPr>
      <w:r>
        <w:t>67. Never Be the Last One to Know You’re Failing</w:t>
      </w:r>
    </w:p>
    <w:p w14:paraId="7545A9D3" w14:textId="77777777" w:rsidR="001D7FEA" w:rsidRDefault="002B77FE">
      <w:r>
        <w:t>Self-awareness is a survival skill. Stay honest with the man in the mirror.</w:t>
      </w:r>
    </w:p>
    <w:p w14:paraId="0C90EAC2" w14:textId="77777777" w:rsidR="001D7FEA" w:rsidRDefault="002B77FE">
      <w:r>
        <w:t>“He who knows others is wise. He who knows himself is enlightened.” — Lao Tzu</w:t>
      </w:r>
    </w:p>
    <w:p w14:paraId="2E8AC58E" w14:textId="77777777" w:rsidR="001D7FEA" w:rsidRDefault="002B77FE">
      <w:pPr>
        <w:jc w:val="right"/>
      </w:pPr>
      <w:r>
        <w:t>Page 7</w:t>
      </w:r>
    </w:p>
    <w:p w14:paraId="1CC9B174" w14:textId="77777777" w:rsidR="001D7FEA" w:rsidRDefault="002B77FE">
      <w:pPr>
        <w:jc w:val="center"/>
      </w:pPr>
      <w:r>
        <w:t>――――――――――――――――――――――――――――――――――――――――</w:t>
      </w:r>
    </w:p>
    <w:p w14:paraId="00A972F4" w14:textId="77777777" w:rsidR="001D7FEA" w:rsidRDefault="002B77FE">
      <w:pPr>
        <w:pStyle w:val="Heading1"/>
      </w:pPr>
      <w:r>
        <w:t>68. Fight Like You’re Not the Only One Bleeding</w:t>
      </w:r>
    </w:p>
    <w:p w14:paraId="7FABBCE0" w14:textId="77777777" w:rsidR="001D7FEA" w:rsidRDefault="002B77FE">
      <w:r>
        <w:t>The man next to you may not say it—but he’s wounded too. Fight for him, not just yourself.</w:t>
      </w:r>
    </w:p>
    <w:p w14:paraId="7A79CD17" w14:textId="77777777" w:rsidR="001D7FEA" w:rsidRDefault="002B77FE">
      <w:r>
        <w:t>“We must all hang together, or assuredly we shall all hang separately.” — Benjamin Franklin</w:t>
      </w:r>
    </w:p>
    <w:p w14:paraId="2DBDF081" w14:textId="77777777" w:rsidR="001D7FEA" w:rsidRDefault="002B77FE">
      <w:pPr>
        <w:jc w:val="right"/>
      </w:pPr>
      <w:r>
        <w:t>Page 8</w:t>
      </w:r>
    </w:p>
    <w:p w14:paraId="6AC05628" w14:textId="77777777" w:rsidR="001D7FEA" w:rsidRDefault="002B77FE">
      <w:pPr>
        <w:jc w:val="center"/>
      </w:pPr>
      <w:r>
        <w:t>――――――――――――――――――――――――――――――――――――――――</w:t>
      </w:r>
    </w:p>
    <w:p w14:paraId="6FB63FCE" w14:textId="77777777" w:rsidR="001D7FEA" w:rsidRDefault="002B77FE">
      <w:pPr>
        <w:pStyle w:val="Heading1"/>
      </w:pPr>
      <w:r>
        <w:t>69. What You Say About Others Reveals More About You</w:t>
      </w:r>
    </w:p>
    <w:p w14:paraId="3DBAA4AB" w14:textId="77777777" w:rsidR="001D7FEA" w:rsidRDefault="002B77FE">
      <w:r>
        <w:t>Gossip is emotional cowardice in a polished tone.</w:t>
      </w:r>
    </w:p>
    <w:p w14:paraId="3C4BFE13" w14:textId="77777777" w:rsidR="001D7FEA" w:rsidRDefault="002B77FE">
      <w:r>
        <w:t>“Do not speak evil of one another.” — James 4:11</w:t>
      </w:r>
    </w:p>
    <w:p w14:paraId="4A5F0375" w14:textId="77777777" w:rsidR="001D7FEA" w:rsidRDefault="002B77FE">
      <w:pPr>
        <w:jc w:val="right"/>
      </w:pPr>
      <w:r>
        <w:t>Page 9</w:t>
      </w:r>
    </w:p>
    <w:p w14:paraId="3A147034" w14:textId="77777777" w:rsidR="001D7FEA" w:rsidRDefault="002B77FE">
      <w:pPr>
        <w:jc w:val="center"/>
      </w:pPr>
      <w:r>
        <w:t>――――――――――――――――――――――――――――――――――――――――</w:t>
      </w:r>
    </w:p>
    <w:p w14:paraId="3D21466B" w14:textId="77777777" w:rsidR="001D7FEA" w:rsidRDefault="002B77FE">
      <w:pPr>
        <w:pStyle w:val="Heading1"/>
      </w:pPr>
      <w:r>
        <w:t>70. Comfort Is the Devil’s Currency</w:t>
      </w:r>
    </w:p>
    <w:p w14:paraId="4097544F" w14:textId="77777777" w:rsidR="001D7FEA" w:rsidRDefault="002B77FE">
      <w:r>
        <w:t>He doesn’t tempt you with fire. He tempts you with softness.</w:t>
      </w:r>
    </w:p>
    <w:p w14:paraId="088A2196" w14:textId="77777777" w:rsidR="001D7FEA" w:rsidRDefault="002B77FE">
      <w:r>
        <w:t>“Hard times create strong men. Strong men create good times. Good times create weak men.” — G. Michael Hopf</w:t>
      </w:r>
    </w:p>
    <w:p w14:paraId="36372486" w14:textId="77777777" w:rsidR="001D7FEA" w:rsidRDefault="002B77FE">
      <w:pPr>
        <w:jc w:val="right"/>
      </w:pPr>
      <w:r>
        <w:t>Page 10</w:t>
      </w:r>
    </w:p>
    <w:p w14:paraId="7C8108E2" w14:textId="77777777" w:rsidR="001D7FEA" w:rsidRDefault="002B77FE">
      <w:pPr>
        <w:jc w:val="center"/>
      </w:pPr>
      <w:r>
        <w:t>――――――――――――――――――――――――――――――――――――――――</w:t>
      </w:r>
    </w:p>
    <w:p w14:paraId="7D3ECEFE" w14:textId="77777777" w:rsidR="001D7FEA" w:rsidRDefault="002B77FE">
      <w:pPr>
        <w:pStyle w:val="Heading1"/>
      </w:pPr>
      <w:r>
        <w:lastRenderedPageBreak/>
        <w:t>71. If It Costs Your Integrity, It's Too Expensive</w:t>
      </w:r>
    </w:p>
    <w:p w14:paraId="6D97E114" w14:textId="77777777" w:rsidR="001D7FEA" w:rsidRDefault="002B77FE">
      <w:r>
        <w:t>Never trade honor for convenience. You’ll never get a good deal selling your soul.</w:t>
      </w:r>
    </w:p>
    <w:p w14:paraId="76A2B160" w14:textId="77777777" w:rsidR="001D7FEA" w:rsidRDefault="002B77FE">
      <w:r>
        <w:t>“Better is the poor who walks in his integrity than one who is crooked though he be rich.” — Proverbs 28:6</w:t>
      </w:r>
    </w:p>
    <w:p w14:paraId="5A7BAC7B" w14:textId="77777777" w:rsidR="001D7FEA" w:rsidRDefault="002B77FE">
      <w:pPr>
        <w:jc w:val="right"/>
      </w:pPr>
      <w:r>
        <w:t>Page 11</w:t>
      </w:r>
    </w:p>
    <w:p w14:paraId="5594C738" w14:textId="77777777" w:rsidR="001D7FEA" w:rsidRDefault="002B77FE">
      <w:pPr>
        <w:jc w:val="center"/>
      </w:pPr>
      <w:r>
        <w:t>――――――――――――――――――――――――――――――――――――――――</w:t>
      </w:r>
    </w:p>
    <w:p w14:paraId="47AB95B2" w14:textId="77777777" w:rsidR="001D7FEA" w:rsidRDefault="002B77FE">
      <w:pPr>
        <w:pStyle w:val="Heading1"/>
      </w:pPr>
      <w:r>
        <w:t>72. The Strongest Men Are Often the Quietest</w:t>
      </w:r>
    </w:p>
    <w:p w14:paraId="1C9AAC27" w14:textId="77777777" w:rsidR="001D7FEA" w:rsidRDefault="002B77FE">
      <w:r>
        <w:t>Noise isn’t power. Real strength needs no performance.</w:t>
      </w:r>
    </w:p>
    <w:p w14:paraId="74CB0984" w14:textId="77777777" w:rsidR="001D7FEA" w:rsidRDefault="002B77FE">
      <w:r>
        <w:t>“Do you see a man who is hasty in his words? There is more hope for a fool than for him.” — Proverbs 29:20</w:t>
      </w:r>
    </w:p>
    <w:p w14:paraId="2C38F362" w14:textId="77777777" w:rsidR="001D7FEA" w:rsidRDefault="002B77FE">
      <w:pPr>
        <w:jc w:val="right"/>
      </w:pPr>
      <w:r>
        <w:t>Page 12</w:t>
      </w:r>
    </w:p>
    <w:p w14:paraId="1FDDB5C5" w14:textId="77777777" w:rsidR="001D7FEA" w:rsidRDefault="002B77FE">
      <w:pPr>
        <w:jc w:val="center"/>
      </w:pPr>
      <w:r>
        <w:t>――――――――――――――――――――――――――――――――――――――――</w:t>
      </w:r>
    </w:p>
    <w:p w14:paraId="1792FEC4" w14:textId="77777777" w:rsidR="001D7FEA" w:rsidRDefault="002B77FE">
      <w:pPr>
        <w:pStyle w:val="Heading1"/>
      </w:pPr>
      <w:r>
        <w:t>73. Forgive Fast, But Don’t Forget Lessons</w:t>
      </w:r>
    </w:p>
    <w:p w14:paraId="7D446184" w14:textId="77777777" w:rsidR="001D7FEA" w:rsidRDefault="002B77FE">
      <w:r>
        <w:t>Forgiveness frees you. Forgetting the pattern binds you again.</w:t>
      </w:r>
    </w:p>
    <w:p w14:paraId="435E0D9F" w14:textId="77777777" w:rsidR="001D7FEA" w:rsidRDefault="002B77FE">
      <w:r>
        <w:t>“Be wise as serpents and harmless as doves.” — Matthew 10:16</w:t>
      </w:r>
    </w:p>
    <w:p w14:paraId="0A3D7298" w14:textId="77777777" w:rsidR="001D7FEA" w:rsidRDefault="002B77FE">
      <w:pPr>
        <w:jc w:val="right"/>
      </w:pPr>
      <w:r>
        <w:t>Page 13</w:t>
      </w:r>
    </w:p>
    <w:p w14:paraId="7261DEEC" w14:textId="77777777" w:rsidR="001D7FEA" w:rsidRDefault="002B77FE">
      <w:pPr>
        <w:jc w:val="center"/>
      </w:pPr>
      <w:r>
        <w:t>――――――――――――――――――――――――――――――――――――――――</w:t>
      </w:r>
    </w:p>
    <w:p w14:paraId="2FB1FC4C" w14:textId="77777777" w:rsidR="001D7FEA" w:rsidRDefault="002B77FE">
      <w:pPr>
        <w:pStyle w:val="Heading1"/>
      </w:pPr>
      <w:r>
        <w:t>74. You Lead By What You Tolerate</w:t>
      </w:r>
    </w:p>
    <w:p w14:paraId="5A28AD20" w14:textId="77777777" w:rsidR="001D7FEA" w:rsidRDefault="002B77FE">
      <w:r>
        <w:t>You preach with your standards—spoken or not. Leadership isn’t what you say. It’s what you permit.</w:t>
      </w:r>
    </w:p>
    <w:p w14:paraId="65868355" w14:textId="77777777" w:rsidR="001D7FEA" w:rsidRDefault="002B77FE">
      <w:r>
        <w:t>“A little leaven leavens the whole lump.” — Galatians 5:9</w:t>
      </w:r>
    </w:p>
    <w:p w14:paraId="7469447E" w14:textId="77777777" w:rsidR="001D7FEA" w:rsidRDefault="002B77FE">
      <w:pPr>
        <w:jc w:val="right"/>
      </w:pPr>
      <w:r>
        <w:t>Page 14</w:t>
      </w:r>
    </w:p>
    <w:p w14:paraId="05759634" w14:textId="77777777" w:rsidR="001D7FEA" w:rsidRDefault="002B77FE">
      <w:pPr>
        <w:jc w:val="center"/>
      </w:pPr>
      <w:r>
        <w:t>――――――――――――――――――――――――――――――――――――――――</w:t>
      </w:r>
    </w:p>
    <w:p w14:paraId="0B100942" w14:textId="77777777" w:rsidR="001D7FEA" w:rsidRDefault="002B77FE">
      <w:pPr>
        <w:pStyle w:val="Heading1"/>
      </w:pPr>
      <w:r>
        <w:t>75. Loyalty Means Nothing Without Integrity</w:t>
      </w:r>
    </w:p>
    <w:p w14:paraId="013FDD95" w14:textId="77777777" w:rsidR="001D7FEA" w:rsidRDefault="002B77FE">
      <w:r>
        <w:t>Loyalty to dysfunction is not a virtue. Choose righteousness over familiarity.</w:t>
      </w:r>
    </w:p>
    <w:p w14:paraId="0A243DE0" w14:textId="77777777" w:rsidR="001D7FEA" w:rsidRDefault="002B77FE">
      <w:r>
        <w:t>“Better to be divided by truth than united in error.” — Adrian Rogers</w:t>
      </w:r>
    </w:p>
    <w:p w14:paraId="2B667C51" w14:textId="77777777" w:rsidR="001D7FEA" w:rsidRDefault="002B77FE">
      <w:pPr>
        <w:jc w:val="right"/>
      </w:pPr>
      <w:r>
        <w:t>Page 15</w:t>
      </w:r>
    </w:p>
    <w:p w14:paraId="15BBE869" w14:textId="77777777" w:rsidR="001D7FEA" w:rsidRDefault="002B77FE">
      <w:pPr>
        <w:jc w:val="center"/>
      </w:pPr>
      <w:r>
        <w:t>――――――――――――――――――――――――――――――――――――――――</w:t>
      </w:r>
    </w:p>
    <w:p w14:paraId="64CFD015" w14:textId="77777777" w:rsidR="001D7FEA" w:rsidRDefault="002B77FE">
      <w:pPr>
        <w:pStyle w:val="Heading1"/>
      </w:pPr>
      <w:r>
        <w:lastRenderedPageBreak/>
        <w:t>76. Discipline Is a Daily Decision</w:t>
      </w:r>
    </w:p>
    <w:p w14:paraId="136EA636" w14:textId="77777777" w:rsidR="001D7FEA" w:rsidRDefault="002B77FE">
      <w:r>
        <w:t>Don’t wait to feel like it. Feelings don’t build legacies.</w:t>
      </w:r>
    </w:p>
    <w:p w14:paraId="16EB290E" w14:textId="77777777" w:rsidR="001D7FEA" w:rsidRDefault="002B77FE">
      <w:r>
        <w:t>“No discipline seems pleasant at the time… but it produces a harvest of righteousness.” — Hebrews 12:11</w:t>
      </w:r>
    </w:p>
    <w:p w14:paraId="5692C3D8" w14:textId="77777777" w:rsidR="001D7FEA" w:rsidRDefault="002B77FE">
      <w:pPr>
        <w:jc w:val="right"/>
      </w:pPr>
      <w:r>
        <w:t>Page 16</w:t>
      </w:r>
    </w:p>
    <w:p w14:paraId="5770136D" w14:textId="77777777" w:rsidR="001D7FEA" w:rsidRDefault="002B77FE">
      <w:pPr>
        <w:jc w:val="center"/>
      </w:pPr>
      <w:r>
        <w:t>――――――――――――――――――――――――――――――――――――――――</w:t>
      </w:r>
    </w:p>
    <w:p w14:paraId="01A63443" w14:textId="77777777" w:rsidR="001D7FEA" w:rsidRDefault="002B77FE">
      <w:pPr>
        <w:pStyle w:val="Heading1"/>
      </w:pPr>
      <w:r>
        <w:t>77. You Were Made to Withstand Fire</w:t>
      </w:r>
    </w:p>
    <w:p w14:paraId="602FA4E3" w14:textId="77777777" w:rsidR="001D7FEA" w:rsidRDefault="002B77FE">
      <w:r>
        <w:t>Pressure doesn’t ruin character—it reveals it. Let the trial show who you are.</w:t>
      </w:r>
    </w:p>
    <w:p w14:paraId="1ED57B4C" w14:textId="77777777" w:rsidR="001D7FEA" w:rsidRDefault="002B77FE">
      <w:r>
        <w:t>“When you walk through the fire, you shall not be burned.” — Isaiah 43:2</w:t>
      </w:r>
    </w:p>
    <w:p w14:paraId="7EE7E7F3" w14:textId="77777777" w:rsidR="001D7FEA" w:rsidRDefault="002B77FE">
      <w:pPr>
        <w:jc w:val="right"/>
      </w:pPr>
      <w:r>
        <w:t>Page 17</w:t>
      </w:r>
    </w:p>
    <w:p w14:paraId="21BA5136" w14:textId="77777777" w:rsidR="001D7FEA" w:rsidRDefault="002B77FE">
      <w:pPr>
        <w:jc w:val="center"/>
      </w:pPr>
      <w:r>
        <w:t>――――――――――――――――――――――――――――――――――――――――</w:t>
      </w:r>
    </w:p>
    <w:p w14:paraId="03CA48E2" w14:textId="77777777" w:rsidR="001D7FEA" w:rsidRDefault="002B77FE">
      <w:pPr>
        <w:pStyle w:val="Heading1"/>
      </w:pPr>
      <w:r>
        <w:t>78. Courage Isn’t Loud—It’s Committed</w:t>
      </w:r>
    </w:p>
    <w:p w14:paraId="025AA56D" w14:textId="77777777" w:rsidR="001D7FEA" w:rsidRDefault="002B77FE">
      <w:r>
        <w:t xml:space="preserve">It’s not </w:t>
      </w:r>
      <w:r>
        <w:t>about not being afraid. It’s about not quitting while you are.</w:t>
      </w:r>
    </w:p>
    <w:p w14:paraId="6A88F739" w14:textId="77777777" w:rsidR="001D7FEA" w:rsidRDefault="002B77FE">
      <w:r>
        <w:t>“Courage is not the absence of fear, but the triumph over it.” — Nelson Mandela</w:t>
      </w:r>
    </w:p>
    <w:p w14:paraId="2381417E" w14:textId="77777777" w:rsidR="001D7FEA" w:rsidRDefault="002B77FE">
      <w:pPr>
        <w:jc w:val="right"/>
      </w:pPr>
      <w:r>
        <w:t>Page 18</w:t>
      </w:r>
    </w:p>
    <w:p w14:paraId="30BA4BF3" w14:textId="77777777" w:rsidR="001D7FEA" w:rsidRDefault="002B77FE">
      <w:pPr>
        <w:jc w:val="center"/>
      </w:pPr>
      <w:r>
        <w:t>――――――――――――――――――――――――――――――――――――――――</w:t>
      </w:r>
    </w:p>
    <w:p w14:paraId="7600868F" w14:textId="77777777" w:rsidR="001D7FEA" w:rsidRDefault="002B77FE">
      <w:pPr>
        <w:pStyle w:val="Heading1"/>
      </w:pPr>
      <w:r>
        <w:t>79. Comparison Kills Calling</w:t>
      </w:r>
    </w:p>
    <w:p w14:paraId="0D3721A0" w14:textId="77777777" w:rsidR="001D7FEA" w:rsidRDefault="002B77FE">
      <w:r>
        <w:t>Focus on your own lane. Compete with yesterday’s version of you.</w:t>
      </w:r>
    </w:p>
    <w:p w14:paraId="1711AC67" w14:textId="77777777" w:rsidR="001D7FEA" w:rsidRDefault="002B77FE">
      <w:r>
        <w:t>“Let each one examine his own work… then he will have rejoicing in himself alone.” — Galatians 6:4</w:t>
      </w:r>
    </w:p>
    <w:p w14:paraId="1C0FA484" w14:textId="77777777" w:rsidR="001D7FEA" w:rsidRDefault="002B77FE">
      <w:pPr>
        <w:jc w:val="right"/>
      </w:pPr>
      <w:r>
        <w:t>Page 19</w:t>
      </w:r>
    </w:p>
    <w:p w14:paraId="1F271F2B" w14:textId="77777777" w:rsidR="001D7FEA" w:rsidRDefault="002B77FE">
      <w:pPr>
        <w:jc w:val="center"/>
      </w:pPr>
      <w:r>
        <w:t>――――――――――――――――――――――――――――――――――――――――</w:t>
      </w:r>
    </w:p>
    <w:p w14:paraId="3AE3657A" w14:textId="77777777" w:rsidR="001D7FEA" w:rsidRDefault="002B77FE">
      <w:pPr>
        <w:pStyle w:val="Heading1"/>
      </w:pPr>
      <w:r>
        <w:t>80. Legacy Is Built One Choice at a Time</w:t>
      </w:r>
    </w:p>
    <w:p w14:paraId="40B8BD48" w14:textId="77777777" w:rsidR="001D7FEA" w:rsidRDefault="002B77FE">
      <w:r>
        <w:t>Your life won’t be remembered for one big moment—but for thousands of small ones.</w:t>
      </w:r>
    </w:p>
    <w:p w14:paraId="0A424355" w14:textId="77777777" w:rsidR="001D7FEA" w:rsidRDefault="002B77FE">
      <w:r>
        <w:t>“Whoever is faithful with little will be faithful with much.” — Luke 16:10</w:t>
      </w:r>
    </w:p>
    <w:p w14:paraId="2B1DD4FE" w14:textId="77777777" w:rsidR="001D7FEA" w:rsidRDefault="002B77FE">
      <w:pPr>
        <w:jc w:val="right"/>
      </w:pPr>
      <w:r>
        <w:t>Page 20</w:t>
      </w:r>
    </w:p>
    <w:p w14:paraId="3280E832" w14:textId="77777777" w:rsidR="001D7FEA" w:rsidRDefault="002B77FE">
      <w:pPr>
        <w:pStyle w:val="Title"/>
      </w:pPr>
      <w:r>
        <w:t>The Creed 101</w:t>
      </w:r>
    </w:p>
    <w:p w14:paraId="16588A6D" w14:textId="77777777" w:rsidR="001D7FEA" w:rsidRDefault="002B77FE">
      <w:pPr>
        <w:jc w:val="center"/>
      </w:pPr>
      <w:r>
        <w:lastRenderedPageBreak/>
        <w:t>Part V — Sayings 81 to 101</w:t>
      </w:r>
    </w:p>
    <w:p w14:paraId="5DC33D48" w14:textId="77777777" w:rsidR="001D7FEA" w:rsidRDefault="002B77FE">
      <w:r>
        <w:t>Old Code for the New Age</w:t>
      </w:r>
    </w:p>
    <w:p w14:paraId="2612CA26" w14:textId="77777777" w:rsidR="001D7FEA" w:rsidRDefault="002B77FE">
      <w:r>
        <w:t>Things Everyone Needs to Know — and Why</w:t>
      </w:r>
    </w:p>
    <w:p w14:paraId="39E1E939" w14:textId="77777777" w:rsidR="001D7FEA" w:rsidRDefault="002B77FE">
      <w:r>
        <w:br w:type="page"/>
      </w:r>
    </w:p>
    <w:p w14:paraId="2ABD0C3F" w14:textId="77777777" w:rsidR="001D7FEA" w:rsidRDefault="002B77FE">
      <w:pPr>
        <w:jc w:val="center"/>
      </w:pPr>
      <w:r>
        <w:lastRenderedPageBreak/>
        <w:t>――――――――――――――――――――――――――――――――――――――――</w:t>
      </w:r>
    </w:p>
    <w:p w14:paraId="318B8CE0" w14:textId="77777777" w:rsidR="001D7FEA" w:rsidRDefault="002B77FE">
      <w:pPr>
        <w:pStyle w:val="Heading1"/>
      </w:pPr>
      <w:r>
        <w:t>81. Pain Is a Better Teacher Than Comfort</w:t>
      </w:r>
    </w:p>
    <w:p w14:paraId="51A84BDC" w14:textId="77777777" w:rsidR="001D7FEA" w:rsidRDefault="002B77FE">
      <w:r>
        <w:t>If it doesn’t challenge you, it doesn’t change you. Growth starts where comfort dies.</w:t>
      </w:r>
    </w:p>
    <w:p w14:paraId="407312A2" w14:textId="77777777" w:rsidR="001D7FEA" w:rsidRDefault="002B77FE">
      <w:r>
        <w:t>“Suffering produces perseverance; perseverance, character; and character, hope.” — Romans 5:3–4</w:t>
      </w:r>
    </w:p>
    <w:p w14:paraId="199EB748" w14:textId="77777777" w:rsidR="001D7FEA" w:rsidRDefault="002B77FE">
      <w:pPr>
        <w:jc w:val="right"/>
      </w:pPr>
      <w:r>
        <w:t>Page 1</w:t>
      </w:r>
    </w:p>
    <w:p w14:paraId="78EA043E" w14:textId="77777777" w:rsidR="001D7FEA" w:rsidRDefault="002B77FE">
      <w:pPr>
        <w:jc w:val="center"/>
      </w:pPr>
      <w:r>
        <w:t>――――――――――――――――――――――――――――――――――――――――</w:t>
      </w:r>
    </w:p>
    <w:p w14:paraId="44B1BC7A" w14:textId="77777777" w:rsidR="001D7FEA" w:rsidRDefault="002B77FE">
      <w:pPr>
        <w:pStyle w:val="Heading1"/>
      </w:pPr>
      <w:r>
        <w:t>82. What You Do When No One Sees Is Who You Are</w:t>
      </w:r>
    </w:p>
    <w:p w14:paraId="71987B32" w14:textId="77777777" w:rsidR="001D7FEA" w:rsidRDefault="002B77FE">
      <w:r>
        <w:t>Privacy is the proving ground of character.</w:t>
      </w:r>
    </w:p>
    <w:p w14:paraId="01BB1611" w14:textId="77777777" w:rsidR="001D7FEA" w:rsidRDefault="002B77FE">
      <w:r>
        <w:t>“The eyes of the Lord are everywhere, keeping watch on the wicked and the good.” — Proverbs 15:3</w:t>
      </w:r>
    </w:p>
    <w:p w14:paraId="014A490B" w14:textId="77777777" w:rsidR="001D7FEA" w:rsidRDefault="002B77FE">
      <w:pPr>
        <w:jc w:val="right"/>
      </w:pPr>
      <w:r>
        <w:t>Page 2</w:t>
      </w:r>
    </w:p>
    <w:p w14:paraId="19E0EDB0" w14:textId="77777777" w:rsidR="001D7FEA" w:rsidRDefault="002B77FE">
      <w:pPr>
        <w:jc w:val="center"/>
      </w:pPr>
      <w:r>
        <w:t>――――――――――――――――――――――――――――――――――――――――</w:t>
      </w:r>
    </w:p>
    <w:p w14:paraId="650B365F" w14:textId="77777777" w:rsidR="001D7FEA" w:rsidRDefault="002B77FE">
      <w:pPr>
        <w:pStyle w:val="Heading1"/>
      </w:pPr>
      <w:r>
        <w:t>83. Lead with Quiet Strength, Not Loud Pride</w:t>
      </w:r>
    </w:p>
    <w:p w14:paraId="7A31C57D" w14:textId="77777777" w:rsidR="001D7FEA" w:rsidRDefault="002B77FE">
      <w:r>
        <w:t>Power that has to announce itself is insecure. The strongest man in the room doesn’t need to say it.</w:t>
      </w:r>
    </w:p>
    <w:p w14:paraId="62723CCD" w14:textId="77777777" w:rsidR="001D7FEA" w:rsidRDefault="002B77FE">
      <w:r>
        <w:t>“Let another praise you, and not your own mouth.” — Proverbs 27:2</w:t>
      </w:r>
    </w:p>
    <w:p w14:paraId="53936FFE" w14:textId="77777777" w:rsidR="001D7FEA" w:rsidRDefault="002B77FE">
      <w:pPr>
        <w:jc w:val="right"/>
      </w:pPr>
      <w:r>
        <w:t>Page 3</w:t>
      </w:r>
    </w:p>
    <w:p w14:paraId="5A3C5636" w14:textId="77777777" w:rsidR="001D7FEA" w:rsidRDefault="002B77FE">
      <w:pPr>
        <w:jc w:val="center"/>
      </w:pPr>
      <w:r>
        <w:t>――――――――――――――――――――――――――――――――――――――――</w:t>
      </w:r>
    </w:p>
    <w:p w14:paraId="57C447E2" w14:textId="77777777" w:rsidR="001D7FEA" w:rsidRDefault="002B77FE">
      <w:pPr>
        <w:pStyle w:val="Heading1"/>
      </w:pPr>
      <w:r>
        <w:t>84. Repetition Builds Legacy</w:t>
      </w:r>
    </w:p>
    <w:p w14:paraId="20068305" w14:textId="77777777" w:rsidR="001D7FEA" w:rsidRDefault="002B77FE">
      <w:r>
        <w:t>What you do once makes a memory. What you do daily makes a man.</w:t>
      </w:r>
    </w:p>
    <w:p w14:paraId="34DD0918" w14:textId="77777777" w:rsidR="001D7FEA" w:rsidRDefault="002B77FE">
      <w:r>
        <w:t>“Train yourself for godliness.” — 1 Timothy 4:7</w:t>
      </w:r>
    </w:p>
    <w:p w14:paraId="1EB2B2FD" w14:textId="77777777" w:rsidR="001D7FEA" w:rsidRDefault="002B77FE">
      <w:pPr>
        <w:jc w:val="right"/>
      </w:pPr>
      <w:r>
        <w:t>Page 4</w:t>
      </w:r>
    </w:p>
    <w:p w14:paraId="48896282" w14:textId="77777777" w:rsidR="001D7FEA" w:rsidRDefault="002B77FE">
      <w:pPr>
        <w:jc w:val="center"/>
      </w:pPr>
      <w:r>
        <w:t>――――――――――――――――――――――――――――――――――――――――</w:t>
      </w:r>
    </w:p>
    <w:p w14:paraId="599503D2" w14:textId="77777777" w:rsidR="001D7FEA" w:rsidRDefault="002B77FE">
      <w:pPr>
        <w:pStyle w:val="Heading1"/>
      </w:pPr>
      <w:r>
        <w:t>85. You Can’t Rescue People Who Don’t Want to Leave the Fire</w:t>
      </w:r>
    </w:p>
    <w:p w14:paraId="44C06D06" w14:textId="77777777" w:rsidR="001D7FEA" w:rsidRDefault="002B77FE">
      <w:r>
        <w:t>Offer your hand, not your soul. Save those who reach back.</w:t>
      </w:r>
    </w:p>
    <w:p w14:paraId="252361F0" w14:textId="77777777" w:rsidR="001D7FEA" w:rsidRDefault="002B77FE">
      <w:r>
        <w:t>“Rescue others by snatching them from the fire.” — Jude 1:23</w:t>
      </w:r>
    </w:p>
    <w:p w14:paraId="5970F719" w14:textId="77777777" w:rsidR="001D7FEA" w:rsidRDefault="002B77FE">
      <w:pPr>
        <w:jc w:val="right"/>
      </w:pPr>
      <w:r>
        <w:t>Page 5</w:t>
      </w:r>
    </w:p>
    <w:p w14:paraId="5DC45BC9" w14:textId="77777777" w:rsidR="001D7FEA" w:rsidRDefault="002B77FE">
      <w:pPr>
        <w:jc w:val="center"/>
      </w:pPr>
      <w:r>
        <w:t>――――――――――――――――――――――――――――――――――――――――</w:t>
      </w:r>
    </w:p>
    <w:p w14:paraId="510228D4" w14:textId="77777777" w:rsidR="001D7FEA" w:rsidRDefault="002B77FE">
      <w:pPr>
        <w:pStyle w:val="Heading1"/>
      </w:pPr>
      <w:r>
        <w:lastRenderedPageBreak/>
        <w:t>86. A Life Without Discipline Ends in Regret</w:t>
      </w:r>
    </w:p>
    <w:p w14:paraId="5AE51BB0" w14:textId="77777777" w:rsidR="001D7FEA" w:rsidRDefault="002B77FE">
      <w:r>
        <w:t>The</w:t>
      </w:r>
      <w:r>
        <w:t xml:space="preserve"> pain of obedience is sharp and temporary. The pain of regret is dull and lifelong.</w:t>
      </w:r>
    </w:p>
    <w:p w14:paraId="22642481" w14:textId="77777777" w:rsidR="001D7FEA" w:rsidRDefault="002B77FE">
      <w:r>
        <w:t>“He who ignores discipline comes to poverty and shame.” — Proverbs 13:18</w:t>
      </w:r>
    </w:p>
    <w:p w14:paraId="76D91C1C" w14:textId="77777777" w:rsidR="001D7FEA" w:rsidRDefault="002B77FE">
      <w:pPr>
        <w:jc w:val="right"/>
      </w:pPr>
      <w:r>
        <w:t>Page 6</w:t>
      </w:r>
    </w:p>
    <w:p w14:paraId="021867AB" w14:textId="77777777" w:rsidR="001D7FEA" w:rsidRDefault="002B77FE">
      <w:pPr>
        <w:jc w:val="center"/>
      </w:pPr>
      <w:r>
        <w:t>――――――――――――――――――――――――――――――――――――――――</w:t>
      </w:r>
    </w:p>
    <w:p w14:paraId="7D4DCA95" w14:textId="77777777" w:rsidR="001D7FEA" w:rsidRDefault="002B77FE">
      <w:pPr>
        <w:pStyle w:val="Heading1"/>
      </w:pPr>
      <w:r>
        <w:t>87. The Man Who Stands Alone Still Stands</w:t>
      </w:r>
    </w:p>
    <w:p w14:paraId="2C61B091" w14:textId="77777777" w:rsidR="001D7FEA" w:rsidRDefault="002B77FE">
      <w:r>
        <w:t>Sometimes the right thing leaves you isolated. Don’t confuse lonely with wrong.</w:t>
      </w:r>
    </w:p>
    <w:p w14:paraId="3ABF6D96" w14:textId="77777777" w:rsidR="001D7FEA" w:rsidRDefault="002B77FE">
      <w:r>
        <w:t>“Everyone deserted me… but the Lord stood at my side and gave me strength.” — 2 Timothy 4:16–17</w:t>
      </w:r>
    </w:p>
    <w:p w14:paraId="5CDBF532" w14:textId="77777777" w:rsidR="001D7FEA" w:rsidRDefault="002B77FE">
      <w:pPr>
        <w:jc w:val="right"/>
      </w:pPr>
      <w:r>
        <w:t>Page 7</w:t>
      </w:r>
    </w:p>
    <w:p w14:paraId="7D5A79F8" w14:textId="77777777" w:rsidR="001D7FEA" w:rsidRDefault="002B77FE">
      <w:pPr>
        <w:jc w:val="center"/>
      </w:pPr>
      <w:r>
        <w:t>――――――――――――――――――――――――――――――――――――――――</w:t>
      </w:r>
    </w:p>
    <w:p w14:paraId="13061423" w14:textId="77777777" w:rsidR="001D7FEA" w:rsidRDefault="002B77FE">
      <w:pPr>
        <w:pStyle w:val="Heading1"/>
      </w:pPr>
      <w:r>
        <w:t xml:space="preserve">88. Honor Is a Decision, Not a </w:t>
      </w:r>
      <w:r>
        <w:t>Reward</w:t>
      </w:r>
    </w:p>
    <w:p w14:paraId="6B3F2BB3" w14:textId="77777777" w:rsidR="001D7FEA" w:rsidRDefault="002B77FE">
      <w:r>
        <w:t>No one owes you honor. You live in a way that demands it.</w:t>
      </w:r>
    </w:p>
    <w:p w14:paraId="717C5993" w14:textId="77777777" w:rsidR="001D7FEA" w:rsidRDefault="002B77FE">
      <w:r>
        <w:t>“Show proper respect to everyone.” — 1 Peter 2:17</w:t>
      </w:r>
    </w:p>
    <w:p w14:paraId="4A855DCE" w14:textId="77777777" w:rsidR="001D7FEA" w:rsidRDefault="002B77FE">
      <w:pPr>
        <w:jc w:val="right"/>
      </w:pPr>
      <w:r>
        <w:t>Page 8</w:t>
      </w:r>
    </w:p>
    <w:p w14:paraId="796C75FC" w14:textId="77777777" w:rsidR="001D7FEA" w:rsidRDefault="002B77FE">
      <w:pPr>
        <w:jc w:val="center"/>
      </w:pPr>
      <w:r>
        <w:t>――――――――――――――――――――――――――――――――――――――――</w:t>
      </w:r>
    </w:p>
    <w:p w14:paraId="50F72FB2" w14:textId="77777777" w:rsidR="001D7FEA" w:rsidRDefault="002B77FE">
      <w:pPr>
        <w:pStyle w:val="Heading1"/>
      </w:pPr>
      <w:r>
        <w:t>89. If You Would Die for It—Live for It First</w:t>
      </w:r>
    </w:p>
    <w:p w14:paraId="35ED8FEA" w14:textId="77777777" w:rsidR="001D7FEA" w:rsidRDefault="002B77FE">
      <w:r>
        <w:t>Talk is cheap. Sacrifice is currency. Live for your cause before you martyr it.</w:t>
      </w:r>
    </w:p>
    <w:p w14:paraId="75B6CC16" w14:textId="77777777" w:rsidR="001D7FEA" w:rsidRDefault="002B77FE">
      <w:r>
        <w:t>“For me, to live is Christ and to die is gain.” — Philippians 1:21</w:t>
      </w:r>
    </w:p>
    <w:p w14:paraId="00C05E29" w14:textId="77777777" w:rsidR="001D7FEA" w:rsidRDefault="002B77FE">
      <w:pPr>
        <w:jc w:val="right"/>
      </w:pPr>
      <w:r>
        <w:t>Page 9</w:t>
      </w:r>
    </w:p>
    <w:p w14:paraId="6EE8E93D" w14:textId="77777777" w:rsidR="001D7FEA" w:rsidRDefault="002B77FE">
      <w:pPr>
        <w:jc w:val="center"/>
      </w:pPr>
      <w:r>
        <w:t>――――――――――――――――――――――――――――――――――――――――</w:t>
      </w:r>
    </w:p>
    <w:p w14:paraId="7848B8A7" w14:textId="77777777" w:rsidR="001D7FEA" w:rsidRDefault="002B77FE">
      <w:pPr>
        <w:pStyle w:val="Heading1"/>
      </w:pPr>
      <w:r>
        <w:t>90. Be the Man You Want Your Son to Become</w:t>
      </w:r>
    </w:p>
    <w:p w14:paraId="18E0CED7" w14:textId="77777777" w:rsidR="001D7FEA" w:rsidRDefault="002B77FE">
      <w:r>
        <w:t>Children don’t need advice nearly as much as they need an example.</w:t>
      </w:r>
    </w:p>
    <w:p w14:paraId="036BBE70" w14:textId="77777777" w:rsidR="001D7FEA" w:rsidRDefault="002B77FE">
      <w:r>
        <w:t>“The righteous man walks in integrity; his children are blessed after him.” — Proverbs 20:7</w:t>
      </w:r>
    </w:p>
    <w:p w14:paraId="5775883B" w14:textId="77777777" w:rsidR="001D7FEA" w:rsidRDefault="002B77FE">
      <w:pPr>
        <w:jc w:val="right"/>
      </w:pPr>
      <w:r>
        <w:t>Page 10</w:t>
      </w:r>
    </w:p>
    <w:p w14:paraId="52F82C74" w14:textId="77777777" w:rsidR="001D7FEA" w:rsidRDefault="002B77FE">
      <w:pPr>
        <w:jc w:val="center"/>
      </w:pPr>
      <w:r>
        <w:t>――――――――――――――――――――――――――――――――――――――――</w:t>
      </w:r>
    </w:p>
    <w:p w14:paraId="15CE42FF" w14:textId="77777777" w:rsidR="001D7FEA" w:rsidRDefault="002B77FE">
      <w:pPr>
        <w:pStyle w:val="Heading1"/>
      </w:pPr>
      <w:r>
        <w:lastRenderedPageBreak/>
        <w:t>91. Don’t Just Protect—Prepare</w:t>
      </w:r>
    </w:p>
    <w:p w14:paraId="24ECF6D9" w14:textId="77777777" w:rsidR="001D7FEA" w:rsidRDefault="002B77FE">
      <w:r>
        <w:t>A shield is good. A forge is better. Teach them how to build their own armor.</w:t>
      </w:r>
    </w:p>
    <w:p w14:paraId="31C69DE0" w14:textId="77777777" w:rsidR="001D7FEA" w:rsidRDefault="002B77FE">
      <w:r>
        <w:t>“Train up a child in the way he should go.” — Proverbs 22:6</w:t>
      </w:r>
    </w:p>
    <w:p w14:paraId="2BA37950" w14:textId="77777777" w:rsidR="001D7FEA" w:rsidRDefault="002B77FE">
      <w:pPr>
        <w:jc w:val="right"/>
      </w:pPr>
      <w:r>
        <w:t>Page 11</w:t>
      </w:r>
    </w:p>
    <w:p w14:paraId="3971AADC" w14:textId="77777777" w:rsidR="001D7FEA" w:rsidRDefault="002B77FE">
      <w:pPr>
        <w:jc w:val="center"/>
      </w:pPr>
      <w:r>
        <w:t>――――――――――――――――――――――――――――――――――――――――</w:t>
      </w:r>
    </w:p>
    <w:p w14:paraId="58B4879F" w14:textId="77777777" w:rsidR="001D7FEA" w:rsidRDefault="002B77FE">
      <w:pPr>
        <w:pStyle w:val="Heading1"/>
      </w:pPr>
      <w:r>
        <w:t>92. Don’t Let Trauma Become Identity</w:t>
      </w:r>
    </w:p>
    <w:p w14:paraId="20C3C677" w14:textId="77777777" w:rsidR="001D7FEA" w:rsidRDefault="002B77FE">
      <w:r>
        <w:t>You are not what hurt you. You are what you do with it.</w:t>
      </w:r>
    </w:p>
    <w:p w14:paraId="11A185B2" w14:textId="77777777" w:rsidR="001D7FEA" w:rsidRDefault="002B77FE">
      <w:r>
        <w:t>“Though you have made me see troubles… you will restore my life again.” — Psalm 71:20</w:t>
      </w:r>
    </w:p>
    <w:p w14:paraId="7C92B58F" w14:textId="77777777" w:rsidR="001D7FEA" w:rsidRDefault="002B77FE">
      <w:pPr>
        <w:jc w:val="right"/>
      </w:pPr>
      <w:r>
        <w:t>Page 12</w:t>
      </w:r>
    </w:p>
    <w:p w14:paraId="234C1C1F" w14:textId="77777777" w:rsidR="001D7FEA" w:rsidRDefault="002B77FE">
      <w:pPr>
        <w:jc w:val="center"/>
      </w:pPr>
      <w:r>
        <w:t>――――――――――――――――――――――――――――――――――――――――</w:t>
      </w:r>
    </w:p>
    <w:p w14:paraId="39DF9DC4" w14:textId="77777777" w:rsidR="001D7FEA" w:rsidRDefault="002B77FE">
      <w:pPr>
        <w:pStyle w:val="Heading1"/>
      </w:pPr>
      <w:r>
        <w:t>93. Faithfulness Beats Fame</w:t>
      </w:r>
    </w:p>
    <w:p w14:paraId="52B42D23" w14:textId="77777777" w:rsidR="001D7FEA" w:rsidRDefault="002B77FE">
      <w:r>
        <w:t>Obscurity with purpose is better than attention with emptiness.</w:t>
      </w:r>
    </w:p>
    <w:p w14:paraId="653475BF" w14:textId="77777777" w:rsidR="001D7FEA" w:rsidRDefault="002B77FE">
      <w:r>
        <w:t>“Well done, good and faithful servant.” — Matthew 25:23</w:t>
      </w:r>
    </w:p>
    <w:p w14:paraId="28961F04" w14:textId="77777777" w:rsidR="001D7FEA" w:rsidRDefault="002B77FE">
      <w:pPr>
        <w:jc w:val="right"/>
      </w:pPr>
      <w:r>
        <w:t>Page 13</w:t>
      </w:r>
    </w:p>
    <w:p w14:paraId="2230B53F" w14:textId="77777777" w:rsidR="001D7FEA" w:rsidRDefault="002B77FE">
      <w:pPr>
        <w:jc w:val="center"/>
      </w:pPr>
      <w:r>
        <w:t>――――――――――――――――――――――――――――――――――――――――</w:t>
      </w:r>
    </w:p>
    <w:p w14:paraId="41A5EEBB" w14:textId="77777777" w:rsidR="001D7FEA" w:rsidRDefault="002B77FE">
      <w:pPr>
        <w:pStyle w:val="Heading1"/>
      </w:pPr>
      <w:r>
        <w:t>94. Your Life Is the Loudest Sermon You’ll Ever Preach</w:t>
      </w:r>
    </w:p>
    <w:p w14:paraId="15C4424B" w14:textId="77777777" w:rsidR="001D7FEA" w:rsidRDefault="002B77FE">
      <w:r>
        <w:t>People may not believe what you say—but they will believe what you do.</w:t>
      </w:r>
    </w:p>
    <w:p w14:paraId="2530003A" w14:textId="77777777" w:rsidR="001D7FEA" w:rsidRDefault="002B77FE">
      <w:r>
        <w:t>“By their fruit you will recognize them.” — Matthew 7:20</w:t>
      </w:r>
    </w:p>
    <w:p w14:paraId="3D8587C3" w14:textId="77777777" w:rsidR="001D7FEA" w:rsidRDefault="002B77FE">
      <w:pPr>
        <w:jc w:val="right"/>
      </w:pPr>
      <w:r>
        <w:t>Page 14</w:t>
      </w:r>
    </w:p>
    <w:p w14:paraId="46B623BF" w14:textId="77777777" w:rsidR="001D7FEA" w:rsidRDefault="002B77FE">
      <w:pPr>
        <w:jc w:val="center"/>
      </w:pPr>
      <w:r>
        <w:t>――――――――――――――――――――――――――――――――――――――――</w:t>
      </w:r>
    </w:p>
    <w:p w14:paraId="54864368" w14:textId="77777777" w:rsidR="001D7FEA" w:rsidRDefault="002B77FE">
      <w:pPr>
        <w:pStyle w:val="Heading1"/>
      </w:pPr>
      <w:r>
        <w:t>95. Be Humble Enough to Start Over</w:t>
      </w:r>
    </w:p>
    <w:p w14:paraId="3DD4D1A3" w14:textId="77777777" w:rsidR="001D7FEA" w:rsidRDefault="002B77FE">
      <w:r>
        <w:t>Pride burns bridges. Humility rebuilds roads.</w:t>
      </w:r>
    </w:p>
    <w:p w14:paraId="287B206D" w14:textId="77777777" w:rsidR="001D7FEA" w:rsidRDefault="002B77FE">
      <w:r>
        <w:t>“God resists the proud, but gives grace to the humble.” — James 4:6</w:t>
      </w:r>
    </w:p>
    <w:p w14:paraId="1697B0A5" w14:textId="77777777" w:rsidR="001D7FEA" w:rsidRDefault="002B77FE">
      <w:pPr>
        <w:jc w:val="right"/>
      </w:pPr>
      <w:r>
        <w:t>Page 15</w:t>
      </w:r>
    </w:p>
    <w:p w14:paraId="54606283" w14:textId="77777777" w:rsidR="001D7FEA" w:rsidRDefault="002B77FE">
      <w:pPr>
        <w:jc w:val="center"/>
      </w:pPr>
      <w:r>
        <w:t>――――――――――――――――――――――――――――――――――――――――</w:t>
      </w:r>
    </w:p>
    <w:p w14:paraId="10B01AC1" w14:textId="77777777" w:rsidR="001D7FEA" w:rsidRDefault="002B77FE">
      <w:pPr>
        <w:pStyle w:val="Heading1"/>
      </w:pPr>
      <w:r>
        <w:lastRenderedPageBreak/>
        <w:t>96. Finish What You Started</w:t>
      </w:r>
    </w:p>
    <w:p w14:paraId="4EFF0573" w14:textId="77777777" w:rsidR="001D7FEA" w:rsidRDefault="002B77FE">
      <w:r>
        <w:t xml:space="preserve">Starting is </w:t>
      </w:r>
      <w:r>
        <w:t>easy. Finishing is rare. Be rare.</w:t>
      </w:r>
    </w:p>
    <w:p w14:paraId="2880F47B" w14:textId="77777777" w:rsidR="001D7FEA" w:rsidRDefault="002B77FE">
      <w:r>
        <w:t>“Let us not grow weary in doing good, for in due season we will reap.” — Galatians 6:9</w:t>
      </w:r>
    </w:p>
    <w:p w14:paraId="762FD524" w14:textId="77777777" w:rsidR="001D7FEA" w:rsidRDefault="002B77FE">
      <w:pPr>
        <w:jc w:val="right"/>
      </w:pPr>
      <w:r>
        <w:t>Page 16</w:t>
      </w:r>
    </w:p>
    <w:p w14:paraId="2410CAB4" w14:textId="77777777" w:rsidR="001D7FEA" w:rsidRDefault="002B77FE">
      <w:pPr>
        <w:jc w:val="center"/>
      </w:pPr>
      <w:r>
        <w:t>――――――――――――――――――――――――――――――――――――――――</w:t>
      </w:r>
    </w:p>
    <w:p w14:paraId="333D2259" w14:textId="77777777" w:rsidR="001D7FEA" w:rsidRDefault="002B77FE">
      <w:pPr>
        <w:pStyle w:val="Heading1"/>
      </w:pPr>
      <w:r>
        <w:t>97. Let the Fire Refine You, Not Define You</w:t>
      </w:r>
    </w:p>
    <w:p w14:paraId="4B5B8AB2" w14:textId="77777777" w:rsidR="001D7FEA" w:rsidRDefault="002B77FE">
      <w:r>
        <w:t>What burns you now may forge you later. Use it.</w:t>
      </w:r>
    </w:p>
    <w:p w14:paraId="11E4AAC1" w14:textId="77777777" w:rsidR="001D7FEA" w:rsidRDefault="002B77FE">
      <w:r>
        <w:t>“He will sit as a refiner and purifier of silver.” — Malachi 3:3</w:t>
      </w:r>
    </w:p>
    <w:p w14:paraId="0C776AA9" w14:textId="77777777" w:rsidR="001D7FEA" w:rsidRDefault="002B77FE">
      <w:pPr>
        <w:jc w:val="right"/>
      </w:pPr>
      <w:r>
        <w:t>Page 17</w:t>
      </w:r>
    </w:p>
    <w:p w14:paraId="5C437FE1" w14:textId="77777777" w:rsidR="001D7FEA" w:rsidRDefault="002B77FE">
      <w:pPr>
        <w:jc w:val="center"/>
      </w:pPr>
      <w:r>
        <w:t>――――――――――――――――――――――――――――――――――――――――</w:t>
      </w:r>
    </w:p>
    <w:p w14:paraId="248DB434" w14:textId="77777777" w:rsidR="001D7FEA" w:rsidRDefault="002B77FE">
      <w:pPr>
        <w:pStyle w:val="Heading1"/>
      </w:pPr>
      <w:r>
        <w:t>98. Know the Difference Between Surrender and Defeat</w:t>
      </w:r>
    </w:p>
    <w:p w14:paraId="6B470415" w14:textId="77777777" w:rsidR="001D7FEA" w:rsidRDefault="002B77FE">
      <w:r>
        <w:t>Surrender to truth brings freedom. Surrender to fear brings slavery.</w:t>
      </w:r>
    </w:p>
    <w:p w14:paraId="1E7487A0" w14:textId="77777777" w:rsidR="001D7FEA" w:rsidRDefault="002B77FE">
      <w:r>
        <w:t>“Submit to God. Resist the devil, and he will flee.” — James 4:7</w:t>
      </w:r>
    </w:p>
    <w:p w14:paraId="7783D179" w14:textId="77777777" w:rsidR="001D7FEA" w:rsidRDefault="002B77FE">
      <w:pPr>
        <w:jc w:val="right"/>
      </w:pPr>
      <w:r>
        <w:t>Page 18</w:t>
      </w:r>
    </w:p>
    <w:p w14:paraId="170812AF" w14:textId="77777777" w:rsidR="001D7FEA" w:rsidRDefault="002B77FE">
      <w:pPr>
        <w:jc w:val="center"/>
      </w:pPr>
      <w:r>
        <w:t>――――――――――――――――――――――――――――――――――――――――</w:t>
      </w:r>
    </w:p>
    <w:p w14:paraId="2BC183A4" w14:textId="77777777" w:rsidR="001D7FEA" w:rsidRDefault="002B77FE">
      <w:pPr>
        <w:pStyle w:val="Heading1"/>
      </w:pPr>
      <w:r>
        <w:t>99. Stand. Speak. Stay Clean.</w:t>
      </w:r>
    </w:p>
    <w:p w14:paraId="39E3E9AB" w14:textId="77777777" w:rsidR="001D7FEA" w:rsidRDefault="002B77FE">
      <w:r>
        <w:t>If you’ve done what’s right—stand. Speak truth. Stay clean. And don’t flinch.</w:t>
      </w:r>
    </w:p>
    <w:p w14:paraId="77881CB6" w14:textId="77777777" w:rsidR="001D7FEA" w:rsidRDefault="002B77FE">
      <w:r>
        <w:t xml:space="preserve">“After you have done everything, to </w:t>
      </w:r>
      <w:r>
        <w:t>stand.” — Ephesians 6:13</w:t>
      </w:r>
    </w:p>
    <w:p w14:paraId="3BC258EB" w14:textId="77777777" w:rsidR="001D7FEA" w:rsidRDefault="002B77FE">
      <w:pPr>
        <w:jc w:val="right"/>
      </w:pPr>
      <w:r>
        <w:t>Page 19</w:t>
      </w:r>
    </w:p>
    <w:p w14:paraId="29DA114E" w14:textId="77777777" w:rsidR="001D7FEA" w:rsidRDefault="002B77FE">
      <w:pPr>
        <w:jc w:val="center"/>
      </w:pPr>
      <w:r>
        <w:t>――――――――――――――――――――――――――――――――――――――――</w:t>
      </w:r>
    </w:p>
    <w:p w14:paraId="2DD6A053" w14:textId="77777777" w:rsidR="001D7FEA" w:rsidRDefault="002B77FE">
      <w:pPr>
        <w:pStyle w:val="Heading1"/>
      </w:pPr>
      <w:r>
        <w:t>100. Die Empty</w:t>
      </w:r>
    </w:p>
    <w:p w14:paraId="1DD15277" w14:textId="77777777" w:rsidR="001D7FEA" w:rsidRDefault="002B77FE">
      <w:r>
        <w:t>Give every gift. Leave no potential buried. The grave doesn't need your greatness.</w:t>
      </w:r>
    </w:p>
    <w:p w14:paraId="02556F8F" w14:textId="77777777" w:rsidR="001D7FEA" w:rsidRDefault="002B77FE">
      <w:r>
        <w:t>“I have fought the good fight, I have finished the race, I have kept the faith.” — 2 Timothy 4:7</w:t>
      </w:r>
    </w:p>
    <w:p w14:paraId="22A569A3" w14:textId="77777777" w:rsidR="001D7FEA" w:rsidRDefault="002B77FE">
      <w:pPr>
        <w:jc w:val="right"/>
      </w:pPr>
      <w:r>
        <w:t>Page 20</w:t>
      </w:r>
    </w:p>
    <w:p w14:paraId="3ED25DE5" w14:textId="77777777" w:rsidR="001D7FEA" w:rsidRDefault="002B77FE">
      <w:pPr>
        <w:jc w:val="center"/>
      </w:pPr>
      <w:r>
        <w:t>――――――――――――――――――――――――――――――――――――――――</w:t>
      </w:r>
    </w:p>
    <w:p w14:paraId="2768F635" w14:textId="77777777" w:rsidR="001D7FEA" w:rsidRDefault="002B77FE">
      <w:pPr>
        <w:pStyle w:val="Heading1"/>
      </w:pPr>
      <w:r>
        <w:lastRenderedPageBreak/>
        <w:t>101. Live W.F.O. — Wide. Full. Open.</w:t>
      </w:r>
    </w:p>
    <w:p w14:paraId="00BA04D5" w14:textId="77777777" w:rsidR="001D7FEA" w:rsidRDefault="002B77FE">
      <w:r>
        <w:t>You only get one shot at this life. Live it full throttle—with grit, grace, and no excuses.</w:t>
      </w:r>
    </w:p>
    <w:p w14:paraId="7B580DFB" w14:textId="77777777" w:rsidR="001D7FEA" w:rsidRDefault="002B77FE">
      <w:r>
        <w:t>“The righteous are bold as a lion.” — Proverbs 28:1</w:t>
      </w:r>
    </w:p>
    <w:p w14:paraId="7C1D55A2" w14:textId="77777777" w:rsidR="001D7FEA" w:rsidRDefault="002B77FE">
      <w:pPr>
        <w:jc w:val="right"/>
      </w:pPr>
      <w:r>
        <w:t>Page 21</w:t>
      </w:r>
    </w:p>
    <w:sectPr w:rsidR="001D7FEA"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322486">
    <w:abstractNumId w:val="8"/>
  </w:num>
  <w:num w:numId="2" w16cid:durableId="1634673593">
    <w:abstractNumId w:val="6"/>
  </w:num>
  <w:num w:numId="3" w16cid:durableId="660431693">
    <w:abstractNumId w:val="5"/>
  </w:num>
  <w:num w:numId="4" w16cid:durableId="1733625182">
    <w:abstractNumId w:val="4"/>
  </w:num>
  <w:num w:numId="5" w16cid:durableId="1819614242">
    <w:abstractNumId w:val="7"/>
  </w:num>
  <w:num w:numId="6" w16cid:durableId="193732511">
    <w:abstractNumId w:val="3"/>
  </w:num>
  <w:num w:numId="7" w16cid:durableId="1367759736">
    <w:abstractNumId w:val="2"/>
  </w:num>
  <w:num w:numId="8" w16cid:durableId="787895526">
    <w:abstractNumId w:val="1"/>
  </w:num>
  <w:num w:numId="9" w16cid:durableId="1874726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42"/>
    <w:rsid w:val="00034616"/>
    <w:rsid w:val="0006063C"/>
    <w:rsid w:val="00125B01"/>
    <w:rsid w:val="0015074B"/>
    <w:rsid w:val="001D7FEA"/>
    <w:rsid w:val="0029639D"/>
    <w:rsid w:val="002B77FE"/>
    <w:rsid w:val="002E1217"/>
    <w:rsid w:val="00326F90"/>
    <w:rsid w:val="0052679D"/>
    <w:rsid w:val="00664DF9"/>
    <w:rsid w:val="006B077E"/>
    <w:rsid w:val="0083019D"/>
    <w:rsid w:val="00AA1D8D"/>
    <w:rsid w:val="00B47730"/>
    <w:rsid w:val="00CB0664"/>
    <w:rsid w:val="00F30B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175C0A3-BE25-4086-B603-E4825B35A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56</Pages>
  <Words>7850</Words>
  <Characters>44745</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Bryan Spruk</cp:lastModifiedBy>
  <cp:revision>9</cp:revision>
  <dcterms:created xsi:type="dcterms:W3CDTF">2013-12-23T23:15:00Z</dcterms:created>
  <dcterms:modified xsi:type="dcterms:W3CDTF">2025-06-04T17:16:00Z</dcterms:modified>
  <cp:category/>
</cp:coreProperties>
</file>